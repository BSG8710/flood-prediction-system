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3BA" w14:textId="77777777" w:rsidR="002D1E26" w:rsidRDefault="00000000">
      <w:pPr>
        <w:jc w:val="center"/>
      </w:pPr>
      <w:r>
        <w:rPr>
          <w:b/>
          <w:color w:val="0B3D3F"/>
          <w:sz w:val="36"/>
        </w:rPr>
        <w:t>Team Involvement in Demonstration</w:t>
      </w:r>
    </w:p>
    <w:p w14:paraId="7DD56EC3" w14:textId="77777777" w:rsidR="002D1E26" w:rsidRDefault="002D1E2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2D1E26" w14:paraId="4DE04A7B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000737E3" w14:textId="77777777" w:rsidR="002D1E26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2FF7BB7C" w14:textId="5C4281F8" w:rsidR="002D1E26" w:rsidRDefault="00000000">
            <w:r>
              <w:t>1</w:t>
            </w:r>
            <w:r w:rsidR="002444DF">
              <w:t>5</w:t>
            </w:r>
            <w:r>
              <w:t xml:space="preserve"> July 2026</w:t>
            </w:r>
          </w:p>
        </w:tc>
      </w:tr>
      <w:tr w:rsidR="002D1E26" w14:paraId="3ADB8C9E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30962E45" w14:textId="77777777" w:rsidR="002D1E26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0C79E1E4" w14:textId="292A38F8" w:rsidR="002D1E26" w:rsidRDefault="00000000">
            <w:r>
              <w:t>XXXXXX</w:t>
            </w:r>
          </w:p>
        </w:tc>
      </w:tr>
      <w:tr w:rsidR="002D1E26" w14:paraId="30A8CC62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13AE6A5C" w14:textId="77777777" w:rsidR="002D1E26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2533008C" w14:textId="77777777" w:rsidR="002D1E26" w:rsidRDefault="00000000">
            <w:r>
              <w:t>FloodGuard - AI/ML Flood Prediction System</w:t>
            </w:r>
          </w:p>
        </w:tc>
      </w:tr>
      <w:tr w:rsidR="002D1E26" w14:paraId="75177496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56B5970E" w14:textId="77777777" w:rsidR="002D1E26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0F70CA8E" w14:textId="77777777" w:rsidR="002D1E26" w:rsidRDefault="00000000">
            <w:r>
              <w:t>1 Mark</w:t>
            </w:r>
          </w:p>
        </w:tc>
      </w:tr>
    </w:tbl>
    <w:p w14:paraId="1FE097E1" w14:textId="77777777" w:rsidR="002D1E26" w:rsidRDefault="002D1E26"/>
    <w:p w14:paraId="062F501C" w14:textId="77777777" w:rsidR="002D1E26" w:rsidRDefault="00000000">
      <w:r>
        <w:rPr>
          <w:b/>
          <w:color w:val="0B3D3F"/>
          <w:sz w:val="26"/>
        </w:rPr>
        <w:t>Team Involvement in Demonstration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1661"/>
        <w:gridCol w:w="1667"/>
        <w:gridCol w:w="2219"/>
        <w:gridCol w:w="3055"/>
        <w:gridCol w:w="1230"/>
      </w:tblGrid>
      <w:tr w:rsidR="002D1E26" w14:paraId="111112C5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6020EC94" w14:textId="77777777" w:rsidR="002D1E26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1701" w:type="dxa"/>
            <w:shd w:val="clear" w:color="auto" w:fill="0E5C57"/>
          </w:tcPr>
          <w:p w14:paraId="6A20E29F" w14:textId="77777777" w:rsidR="002D1E26" w:rsidRDefault="00000000">
            <w:r>
              <w:rPr>
                <w:b/>
                <w:color w:val="FFFFFF"/>
                <w:sz w:val="19"/>
              </w:rPr>
              <w:t>Team Member Name</w:t>
            </w:r>
          </w:p>
        </w:tc>
        <w:tc>
          <w:tcPr>
            <w:tcW w:w="1701" w:type="dxa"/>
            <w:shd w:val="clear" w:color="auto" w:fill="0E5C57"/>
          </w:tcPr>
          <w:p w14:paraId="0AA2ED71" w14:textId="77777777" w:rsidR="002D1E26" w:rsidRDefault="00000000">
            <w:r>
              <w:rPr>
                <w:b/>
                <w:color w:val="FFFFFF"/>
                <w:sz w:val="19"/>
              </w:rPr>
              <w:t>Role in Demo</w:t>
            </w:r>
          </w:p>
        </w:tc>
        <w:tc>
          <w:tcPr>
            <w:tcW w:w="2268" w:type="dxa"/>
            <w:shd w:val="clear" w:color="auto" w:fill="0E5C57"/>
          </w:tcPr>
          <w:p w14:paraId="277BCF4F" w14:textId="77777777" w:rsidR="002D1E26" w:rsidRDefault="00000000">
            <w:r>
              <w:rPr>
                <w:b/>
                <w:color w:val="FFFFFF"/>
                <w:sz w:val="19"/>
              </w:rPr>
              <w:t>Section Presented</w:t>
            </w:r>
          </w:p>
        </w:tc>
        <w:tc>
          <w:tcPr>
            <w:tcW w:w="3118" w:type="dxa"/>
            <w:shd w:val="clear" w:color="auto" w:fill="0E5C57"/>
          </w:tcPr>
          <w:p w14:paraId="53CCD992" w14:textId="77777777" w:rsidR="002D1E26" w:rsidRDefault="00000000">
            <w:r>
              <w:rPr>
                <w:b/>
                <w:color w:val="FFFFFF"/>
                <w:sz w:val="19"/>
              </w:rPr>
              <w:t>Contribution Summary</w:t>
            </w:r>
          </w:p>
        </w:tc>
        <w:tc>
          <w:tcPr>
            <w:tcW w:w="1134" w:type="dxa"/>
            <w:shd w:val="clear" w:color="auto" w:fill="0E5C57"/>
          </w:tcPr>
          <w:p w14:paraId="74C3A801" w14:textId="77777777" w:rsidR="002D1E26" w:rsidRDefault="00000000">
            <w:r>
              <w:rPr>
                <w:b/>
                <w:color w:val="FFFFFF"/>
                <w:sz w:val="19"/>
              </w:rPr>
              <w:t>Participation</w:t>
            </w:r>
          </w:p>
        </w:tc>
      </w:tr>
      <w:tr w:rsidR="002D1E26" w14:paraId="478023D4" w14:textId="77777777">
        <w:trPr>
          <w:jc w:val="center"/>
        </w:trPr>
        <w:tc>
          <w:tcPr>
            <w:tcW w:w="567" w:type="dxa"/>
          </w:tcPr>
          <w:p w14:paraId="5709D254" w14:textId="77777777" w:rsidR="002D1E26" w:rsidRDefault="00000000">
            <w:r>
              <w:rPr>
                <w:sz w:val="19"/>
              </w:rPr>
              <w:t>1</w:t>
            </w:r>
          </w:p>
        </w:tc>
        <w:tc>
          <w:tcPr>
            <w:tcW w:w="1701" w:type="dxa"/>
          </w:tcPr>
          <w:p w14:paraId="2ED6B449" w14:textId="77777777" w:rsidR="002D1E26" w:rsidRDefault="00000000">
            <w:r>
              <w:rPr>
                <w:sz w:val="19"/>
              </w:rPr>
              <w:t>Sai Ganesh</w:t>
            </w:r>
          </w:p>
        </w:tc>
        <w:tc>
          <w:tcPr>
            <w:tcW w:w="1701" w:type="dxa"/>
          </w:tcPr>
          <w:p w14:paraId="7DCF3134" w14:textId="77777777" w:rsidR="002D1E26" w:rsidRDefault="00000000">
            <w:r>
              <w:rPr>
                <w:sz w:val="19"/>
              </w:rPr>
              <w:t>Presenter / Developer</w:t>
            </w:r>
          </w:p>
        </w:tc>
        <w:tc>
          <w:tcPr>
            <w:tcW w:w="2268" w:type="dxa"/>
          </w:tcPr>
          <w:p w14:paraId="109F8C2F" w14:textId="77777777" w:rsidR="002D1E26" w:rsidRDefault="00000000">
            <w:r>
              <w:rPr>
                <w:sz w:val="19"/>
              </w:rPr>
              <w:t>All sections (Introduction, Solution Overview, Live Demo, Deployment, Q&amp;A)</w:t>
            </w:r>
          </w:p>
        </w:tc>
        <w:tc>
          <w:tcPr>
            <w:tcW w:w="3118" w:type="dxa"/>
          </w:tcPr>
          <w:p w14:paraId="53D196F4" w14:textId="77777777" w:rsidR="002D1E26" w:rsidRDefault="00000000">
            <w:r>
              <w:rPr>
                <w:sz w:val="19"/>
              </w:rPr>
              <w:t>Designed and built the full pipeline: data preprocessing, model training/comparison, Flask backend, frontend UI, database logging, and Render deployment</w:t>
            </w:r>
          </w:p>
        </w:tc>
        <w:tc>
          <w:tcPr>
            <w:tcW w:w="1134" w:type="dxa"/>
          </w:tcPr>
          <w:p w14:paraId="2A98EB1B" w14:textId="77777777" w:rsidR="002D1E26" w:rsidRDefault="00000000">
            <w:r>
              <w:rPr>
                <w:sz w:val="19"/>
              </w:rPr>
              <w:t>Active</w:t>
            </w:r>
          </w:p>
        </w:tc>
      </w:tr>
    </w:tbl>
    <w:p w14:paraId="19EB5EA0" w14:textId="77777777" w:rsidR="002D1E26" w:rsidRDefault="002D1E26"/>
    <w:p w14:paraId="7599D519" w14:textId="77777777" w:rsidR="002D1E26" w:rsidRDefault="00000000">
      <w:r>
        <w:rPr>
          <w:b/>
          <w:color w:val="0B3D3F"/>
          <w:sz w:val="26"/>
        </w:rPr>
        <w:t>Team Coordination Notes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2D1E26" w14:paraId="3168B168" w14:textId="77777777">
        <w:trPr>
          <w:jc w:val="center"/>
        </w:trPr>
        <w:tc>
          <w:tcPr>
            <w:tcW w:w="2835" w:type="dxa"/>
            <w:shd w:val="clear" w:color="auto" w:fill="0E5C57"/>
          </w:tcPr>
          <w:p w14:paraId="29910A08" w14:textId="77777777" w:rsidR="002D1E26" w:rsidRDefault="00000000"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w="6803" w:type="dxa"/>
            <w:shd w:val="clear" w:color="auto" w:fill="0E5C57"/>
          </w:tcPr>
          <w:p w14:paraId="3C3AA8C0" w14:textId="77777777" w:rsidR="002D1E26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2D1E26" w14:paraId="75A8841C" w14:textId="77777777">
        <w:trPr>
          <w:jc w:val="center"/>
        </w:trPr>
        <w:tc>
          <w:tcPr>
            <w:tcW w:w="2835" w:type="dxa"/>
          </w:tcPr>
          <w:p w14:paraId="186AAC97" w14:textId="77777777" w:rsidR="002D1E26" w:rsidRDefault="00000000">
            <w:r>
              <w:rPr>
                <w:sz w:val="19"/>
              </w:rPr>
              <w:t>Team Leader / Coordinator</w:t>
            </w:r>
          </w:p>
        </w:tc>
        <w:tc>
          <w:tcPr>
            <w:tcW w:w="6803" w:type="dxa"/>
          </w:tcPr>
          <w:p w14:paraId="4F6BCD1C" w14:textId="77777777" w:rsidR="002D1E26" w:rsidRDefault="00000000">
            <w:r>
              <w:rPr>
                <w:sz w:val="19"/>
              </w:rPr>
              <w:t>Sai Ganesh</w:t>
            </w:r>
          </w:p>
        </w:tc>
      </w:tr>
      <w:tr w:rsidR="002D1E26" w14:paraId="684D29F7" w14:textId="77777777">
        <w:trPr>
          <w:jc w:val="center"/>
        </w:trPr>
        <w:tc>
          <w:tcPr>
            <w:tcW w:w="2835" w:type="dxa"/>
          </w:tcPr>
          <w:p w14:paraId="5CE11750" w14:textId="77777777" w:rsidR="002D1E26" w:rsidRDefault="00000000">
            <w:r>
              <w:rPr>
                <w:sz w:val="19"/>
              </w:rPr>
              <w:t>Overall Team Coordination Rating (1-5)</w:t>
            </w:r>
          </w:p>
        </w:tc>
        <w:tc>
          <w:tcPr>
            <w:tcW w:w="6803" w:type="dxa"/>
          </w:tcPr>
          <w:p w14:paraId="42483CB1" w14:textId="77777777" w:rsidR="002D1E26" w:rsidRDefault="00000000">
            <w:r>
              <w:rPr>
                <w:sz w:val="19"/>
              </w:rPr>
              <w:t>5 (solo project — full ownership of all deliverables)</w:t>
            </w:r>
          </w:p>
        </w:tc>
      </w:tr>
      <w:tr w:rsidR="002D1E26" w14:paraId="5C32226C" w14:textId="77777777">
        <w:trPr>
          <w:jc w:val="center"/>
        </w:trPr>
        <w:tc>
          <w:tcPr>
            <w:tcW w:w="2835" w:type="dxa"/>
          </w:tcPr>
          <w:p w14:paraId="734FD67F" w14:textId="77777777" w:rsidR="002D1E26" w:rsidRDefault="00000000">
            <w:r>
              <w:rPr>
                <w:sz w:val="19"/>
              </w:rPr>
              <w:t>Any issues during demo</w:t>
            </w:r>
          </w:p>
        </w:tc>
        <w:tc>
          <w:tcPr>
            <w:tcW w:w="6803" w:type="dxa"/>
          </w:tcPr>
          <w:p w14:paraId="58E4CA4F" w14:textId="77777777" w:rsidR="002D1E26" w:rsidRDefault="00000000">
            <w:r>
              <w:rPr>
                <w:sz w:val="19"/>
              </w:rPr>
              <w:t>None expected; deployment already verified live and stable</w:t>
            </w:r>
          </w:p>
        </w:tc>
      </w:tr>
      <w:tr w:rsidR="002D1E26" w14:paraId="3C93D348" w14:textId="77777777">
        <w:trPr>
          <w:jc w:val="center"/>
        </w:trPr>
        <w:tc>
          <w:tcPr>
            <w:tcW w:w="2835" w:type="dxa"/>
          </w:tcPr>
          <w:p w14:paraId="0A5F6E64" w14:textId="77777777" w:rsidR="002D1E26" w:rsidRDefault="00000000">
            <w:r>
              <w:rPr>
                <w:sz w:val="19"/>
              </w:rPr>
              <w:t>How issues were resolved</w:t>
            </w:r>
          </w:p>
        </w:tc>
        <w:tc>
          <w:tcPr>
            <w:tcW w:w="6803" w:type="dxa"/>
          </w:tcPr>
          <w:p w14:paraId="0A1AAE0D" w14:textId="77777777" w:rsidR="002D1E26" w:rsidRDefault="00000000">
            <w:r>
              <w:rPr>
                <w:sz w:val="19"/>
              </w:rPr>
              <w:t>N/A</w:t>
            </w:r>
          </w:p>
        </w:tc>
      </w:tr>
    </w:tbl>
    <w:p w14:paraId="0E1D5198" w14:textId="77777777" w:rsidR="002D1E26" w:rsidRDefault="002D1E26"/>
    <w:sectPr w:rsidR="002D1E26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332704">
    <w:abstractNumId w:val="8"/>
  </w:num>
  <w:num w:numId="2" w16cid:durableId="234825199">
    <w:abstractNumId w:val="6"/>
  </w:num>
  <w:num w:numId="3" w16cid:durableId="1260748242">
    <w:abstractNumId w:val="5"/>
  </w:num>
  <w:num w:numId="4" w16cid:durableId="1909264833">
    <w:abstractNumId w:val="4"/>
  </w:num>
  <w:num w:numId="5" w16cid:durableId="38632049">
    <w:abstractNumId w:val="7"/>
  </w:num>
  <w:num w:numId="6" w16cid:durableId="1519929129">
    <w:abstractNumId w:val="3"/>
  </w:num>
  <w:num w:numId="7" w16cid:durableId="1229652068">
    <w:abstractNumId w:val="2"/>
  </w:num>
  <w:num w:numId="8" w16cid:durableId="1018847014">
    <w:abstractNumId w:val="1"/>
  </w:num>
  <w:num w:numId="9" w16cid:durableId="164620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4DF"/>
    <w:rsid w:val="0029639D"/>
    <w:rsid w:val="002D1E26"/>
    <w:rsid w:val="00326F90"/>
    <w:rsid w:val="006F34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52A59"/>
  <w14:defaultImageDpi w14:val="300"/>
  <w15:docId w15:val="{89723440-F0B2-42F6-BEEC-F1ABB7FF2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2026-07-14T10:41:00Z</dcterms:modified>
  <cp:category/>
</cp:coreProperties>
</file>