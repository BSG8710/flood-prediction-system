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AF26" w14:textId="77777777" w:rsidR="008A3FC2" w:rsidRDefault="00000000">
      <w:pPr>
        <w:jc w:val="center"/>
      </w:pPr>
      <w:r>
        <w:rPr>
          <w:b/>
          <w:color w:val="0B3D3F"/>
          <w:sz w:val="36"/>
        </w:rPr>
        <w:t>Communication</w:t>
      </w:r>
    </w:p>
    <w:p w14:paraId="01DC1415" w14:textId="77777777" w:rsidR="008A3FC2" w:rsidRDefault="008A3FC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6"/>
      </w:tblGrid>
      <w:tr w:rsidR="008A3FC2" w14:paraId="0461A751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72FB23D8" w14:textId="77777777" w:rsidR="008A3FC2" w:rsidRDefault="00000000">
            <w:r>
              <w:rPr>
                <w:b/>
              </w:rPr>
              <w:t>Date</w:t>
            </w:r>
          </w:p>
        </w:tc>
        <w:tc>
          <w:tcPr>
            <w:tcW w:w="6236" w:type="dxa"/>
          </w:tcPr>
          <w:p w14:paraId="279B1AD8" w14:textId="31A7A526" w:rsidR="008A3FC2" w:rsidRDefault="00000000">
            <w:r>
              <w:t>1</w:t>
            </w:r>
            <w:r w:rsidR="00790550">
              <w:t>5</w:t>
            </w:r>
            <w:r>
              <w:t xml:space="preserve"> July 2026</w:t>
            </w:r>
          </w:p>
        </w:tc>
      </w:tr>
      <w:tr w:rsidR="008A3FC2" w14:paraId="4853BF08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315C6F8C" w14:textId="77777777" w:rsidR="008A3FC2" w:rsidRDefault="00000000">
            <w:r>
              <w:rPr>
                <w:b/>
              </w:rPr>
              <w:t>Team ID</w:t>
            </w:r>
          </w:p>
        </w:tc>
        <w:tc>
          <w:tcPr>
            <w:tcW w:w="6236" w:type="dxa"/>
          </w:tcPr>
          <w:p w14:paraId="42300C46" w14:textId="36C30AA4" w:rsidR="008A3FC2" w:rsidRDefault="00000000">
            <w:r>
              <w:t>XXXXXX</w:t>
            </w:r>
          </w:p>
        </w:tc>
      </w:tr>
      <w:tr w:rsidR="008A3FC2" w14:paraId="2789D3C9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4FD47B6F" w14:textId="77777777" w:rsidR="008A3FC2" w:rsidRDefault="00000000">
            <w:r>
              <w:rPr>
                <w:b/>
              </w:rPr>
              <w:t>Project Name</w:t>
            </w:r>
          </w:p>
        </w:tc>
        <w:tc>
          <w:tcPr>
            <w:tcW w:w="6236" w:type="dxa"/>
          </w:tcPr>
          <w:p w14:paraId="25902FE3" w14:textId="77777777" w:rsidR="008A3FC2" w:rsidRDefault="00000000">
            <w:r>
              <w:t>FloodGuard - AI/ML Flood Prediction System</w:t>
            </w:r>
          </w:p>
        </w:tc>
      </w:tr>
      <w:tr w:rsidR="008A3FC2" w14:paraId="583A724F" w14:textId="77777777">
        <w:trPr>
          <w:jc w:val="center"/>
        </w:trPr>
        <w:tc>
          <w:tcPr>
            <w:tcW w:w="2268" w:type="dxa"/>
            <w:shd w:val="clear" w:color="auto" w:fill="E6F3F7"/>
          </w:tcPr>
          <w:p w14:paraId="6D8E81F6" w14:textId="77777777" w:rsidR="008A3FC2" w:rsidRDefault="00000000">
            <w:r>
              <w:rPr>
                <w:b/>
              </w:rPr>
              <w:t>Maximum Marks</w:t>
            </w:r>
          </w:p>
        </w:tc>
        <w:tc>
          <w:tcPr>
            <w:tcW w:w="6236" w:type="dxa"/>
          </w:tcPr>
          <w:p w14:paraId="0F1CA033" w14:textId="77777777" w:rsidR="008A3FC2" w:rsidRDefault="00000000">
            <w:r>
              <w:t>1 Mark</w:t>
            </w:r>
          </w:p>
        </w:tc>
      </w:tr>
    </w:tbl>
    <w:p w14:paraId="554019DD" w14:textId="77777777" w:rsidR="008A3FC2" w:rsidRDefault="008A3FC2"/>
    <w:p w14:paraId="172D12F9" w14:textId="77777777" w:rsidR="008A3FC2" w:rsidRDefault="00000000">
      <w:r>
        <w:rPr>
          <w:b/>
          <w:color w:val="0B3D3F"/>
          <w:sz w:val="26"/>
        </w:rPr>
        <w:t>Communication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1701"/>
        <w:gridCol w:w="1134"/>
        <w:gridCol w:w="2551"/>
        <w:gridCol w:w="1701"/>
        <w:gridCol w:w="2268"/>
      </w:tblGrid>
      <w:tr w:rsidR="008A3FC2" w14:paraId="3675D109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373D8C36" w14:textId="77777777" w:rsidR="008A3FC2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1701" w:type="dxa"/>
            <w:shd w:val="clear" w:color="auto" w:fill="0E5C57"/>
          </w:tcPr>
          <w:p w14:paraId="4F38BE78" w14:textId="77777777" w:rsidR="008A3FC2" w:rsidRDefault="00000000">
            <w:r>
              <w:rPr>
                <w:b/>
                <w:color w:val="FFFFFF"/>
                <w:sz w:val="19"/>
              </w:rPr>
              <w:t>Communication Type</w:t>
            </w:r>
          </w:p>
        </w:tc>
        <w:tc>
          <w:tcPr>
            <w:tcW w:w="1134" w:type="dxa"/>
            <w:shd w:val="clear" w:color="auto" w:fill="0E5C57"/>
          </w:tcPr>
          <w:p w14:paraId="4EEFED0A" w14:textId="77777777" w:rsidR="008A3FC2" w:rsidRDefault="00000000">
            <w:r>
              <w:rPr>
                <w:b/>
                <w:color w:val="FFFFFF"/>
                <w:sz w:val="19"/>
              </w:rPr>
              <w:t>Frequency</w:t>
            </w:r>
          </w:p>
        </w:tc>
        <w:tc>
          <w:tcPr>
            <w:tcW w:w="2551" w:type="dxa"/>
            <w:shd w:val="clear" w:color="auto" w:fill="0E5C57"/>
          </w:tcPr>
          <w:p w14:paraId="6565849A" w14:textId="77777777" w:rsidR="008A3FC2" w:rsidRDefault="00000000">
            <w:r>
              <w:rPr>
                <w:b/>
                <w:color w:val="FFFFFF"/>
                <w:sz w:val="19"/>
              </w:rPr>
              <w:t>Channel / Tool</w:t>
            </w:r>
          </w:p>
        </w:tc>
        <w:tc>
          <w:tcPr>
            <w:tcW w:w="1701" w:type="dxa"/>
            <w:shd w:val="clear" w:color="auto" w:fill="0E5C57"/>
          </w:tcPr>
          <w:p w14:paraId="029CFE56" w14:textId="77777777" w:rsidR="008A3FC2" w:rsidRDefault="00000000">
            <w:r>
              <w:rPr>
                <w:b/>
                <w:color w:val="FFFFFF"/>
                <w:sz w:val="19"/>
              </w:rPr>
              <w:t>Participants</w:t>
            </w:r>
          </w:p>
        </w:tc>
        <w:tc>
          <w:tcPr>
            <w:tcW w:w="2268" w:type="dxa"/>
            <w:shd w:val="clear" w:color="auto" w:fill="0E5C57"/>
          </w:tcPr>
          <w:p w14:paraId="5BD5DC6B" w14:textId="77777777" w:rsidR="008A3FC2" w:rsidRDefault="00000000"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8A3FC2" w14:paraId="4C7321B9" w14:textId="77777777">
        <w:trPr>
          <w:jc w:val="center"/>
        </w:trPr>
        <w:tc>
          <w:tcPr>
            <w:tcW w:w="567" w:type="dxa"/>
          </w:tcPr>
          <w:p w14:paraId="60E120C8" w14:textId="77777777" w:rsidR="008A3FC2" w:rsidRDefault="00000000">
            <w:r>
              <w:rPr>
                <w:sz w:val="19"/>
              </w:rPr>
              <w:t>1</w:t>
            </w:r>
          </w:p>
        </w:tc>
        <w:tc>
          <w:tcPr>
            <w:tcW w:w="1701" w:type="dxa"/>
          </w:tcPr>
          <w:p w14:paraId="37B382AE" w14:textId="77777777" w:rsidR="008A3FC2" w:rsidRDefault="00000000">
            <w:r>
              <w:rPr>
                <w:sz w:val="19"/>
              </w:rPr>
              <w:t>Team Standup</w:t>
            </w:r>
          </w:p>
        </w:tc>
        <w:tc>
          <w:tcPr>
            <w:tcW w:w="1134" w:type="dxa"/>
          </w:tcPr>
          <w:p w14:paraId="7CA927DF" w14:textId="77777777" w:rsidR="008A3FC2" w:rsidRDefault="00000000">
            <w:r>
              <w:rPr>
                <w:sz w:val="19"/>
              </w:rPr>
              <w:t>Daily</w:t>
            </w:r>
          </w:p>
        </w:tc>
        <w:tc>
          <w:tcPr>
            <w:tcW w:w="2551" w:type="dxa"/>
          </w:tcPr>
          <w:p w14:paraId="006B8DFA" w14:textId="77777777" w:rsidR="008A3FC2" w:rsidRDefault="00000000">
            <w:r>
              <w:rPr>
                <w:sz w:val="19"/>
              </w:rPr>
              <w:t>Self-review notes</w:t>
            </w:r>
          </w:p>
        </w:tc>
        <w:tc>
          <w:tcPr>
            <w:tcW w:w="1701" w:type="dxa"/>
          </w:tcPr>
          <w:p w14:paraId="39325BF4" w14:textId="77777777" w:rsidR="008A3FC2" w:rsidRDefault="00000000">
            <w:r>
              <w:rPr>
                <w:sz w:val="19"/>
              </w:rPr>
              <w:t>Sai Ganesh</w:t>
            </w:r>
          </w:p>
        </w:tc>
        <w:tc>
          <w:tcPr>
            <w:tcW w:w="2268" w:type="dxa"/>
          </w:tcPr>
          <w:p w14:paraId="5BFE78F4" w14:textId="77777777" w:rsidR="008A3FC2" w:rsidRDefault="00000000">
            <w:r>
              <w:rPr>
                <w:sz w:val="19"/>
              </w:rPr>
              <w:t>Track daily progress against the sprint backlog</w:t>
            </w:r>
          </w:p>
        </w:tc>
      </w:tr>
      <w:tr w:rsidR="008A3FC2" w14:paraId="5F6DB22B" w14:textId="77777777">
        <w:trPr>
          <w:jc w:val="center"/>
        </w:trPr>
        <w:tc>
          <w:tcPr>
            <w:tcW w:w="567" w:type="dxa"/>
          </w:tcPr>
          <w:p w14:paraId="77E1A46C" w14:textId="77777777" w:rsidR="008A3FC2" w:rsidRDefault="00000000">
            <w:r>
              <w:rPr>
                <w:sz w:val="19"/>
              </w:rPr>
              <w:t>2</w:t>
            </w:r>
          </w:p>
        </w:tc>
        <w:tc>
          <w:tcPr>
            <w:tcW w:w="1701" w:type="dxa"/>
          </w:tcPr>
          <w:p w14:paraId="266DCADB" w14:textId="77777777" w:rsidR="008A3FC2" w:rsidRDefault="00000000">
            <w:r>
              <w:rPr>
                <w:sz w:val="19"/>
              </w:rPr>
              <w:t>Progress Update</w:t>
            </w:r>
          </w:p>
        </w:tc>
        <w:tc>
          <w:tcPr>
            <w:tcW w:w="1134" w:type="dxa"/>
          </w:tcPr>
          <w:p w14:paraId="5D0C04B4" w14:textId="77777777" w:rsidR="008A3FC2" w:rsidRDefault="00000000">
            <w:r>
              <w:rPr>
                <w:sz w:val="19"/>
              </w:rPr>
              <w:t>Weekly</w:t>
            </w:r>
          </w:p>
        </w:tc>
        <w:tc>
          <w:tcPr>
            <w:tcW w:w="2551" w:type="dxa"/>
          </w:tcPr>
          <w:p w14:paraId="311D62BB" w14:textId="77777777" w:rsidR="008A3FC2" w:rsidRDefault="00000000">
            <w:r>
              <w:rPr>
                <w:sz w:val="19"/>
              </w:rPr>
              <w:t>GitHub commit history / README updates</w:t>
            </w:r>
          </w:p>
        </w:tc>
        <w:tc>
          <w:tcPr>
            <w:tcW w:w="1701" w:type="dxa"/>
          </w:tcPr>
          <w:p w14:paraId="4F6164A4" w14:textId="77777777" w:rsidR="008A3FC2" w:rsidRDefault="00000000">
            <w:r>
              <w:rPr>
                <w:sz w:val="19"/>
              </w:rPr>
              <w:t>Sai Ganesh</w:t>
            </w:r>
          </w:p>
        </w:tc>
        <w:tc>
          <w:tcPr>
            <w:tcW w:w="2268" w:type="dxa"/>
          </w:tcPr>
          <w:p w14:paraId="665ED712" w14:textId="77777777" w:rsidR="008A3FC2" w:rsidRDefault="00000000">
            <w:r>
              <w:rPr>
                <w:sz w:val="19"/>
              </w:rPr>
              <w:t>Summarize completed sprint items</w:t>
            </w:r>
          </w:p>
        </w:tc>
      </w:tr>
      <w:tr w:rsidR="008A3FC2" w14:paraId="76E71C49" w14:textId="77777777">
        <w:trPr>
          <w:jc w:val="center"/>
        </w:trPr>
        <w:tc>
          <w:tcPr>
            <w:tcW w:w="567" w:type="dxa"/>
          </w:tcPr>
          <w:p w14:paraId="0E58F34A" w14:textId="77777777" w:rsidR="008A3FC2" w:rsidRDefault="00000000">
            <w:r>
              <w:rPr>
                <w:sz w:val="19"/>
              </w:rPr>
              <w:t>3</w:t>
            </w:r>
          </w:p>
        </w:tc>
        <w:tc>
          <w:tcPr>
            <w:tcW w:w="1701" w:type="dxa"/>
          </w:tcPr>
          <w:p w14:paraId="057A254B" w14:textId="77777777" w:rsidR="008A3FC2" w:rsidRDefault="00000000">
            <w:r>
              <w:rPr>
                <w:sz w:val="19"/>
              </w:rPr>
              <w:t>Issue / Bug Discussion</w:t>
            </w:r>
          </w:p>
        </w:tc>
        <w:tc>
          <w:tcPr>
            <w:tcW w:w="1134" w:type="dxa"/>
          </w:tcPr>
          <w:p w14:paraId="39F565B2" w14:textId="77777777" w:rsidR="008A3FC2" w:rsidRDefault="00000000">
            <w:r>
              <w:rPr>
                <w:sz w:val="19"/>
              </w:rPr>
              <w:t>As Needed</w:t>
            </w:r>
          </w:p>
        </w:tc>
        <w:tc>
          <w:tcPr>
            <w:tcW w:w="2551" w:type="dxa"/>
          </w:tcPr>
          <w:p w14:paraId="164B2107" w14:textId="77777777" w:rsidR="008A3FC2" w:rsidRDefault="00000000">
            <w:r>
              <w:rPr>
                <w:sz w:val="19"/>
              </w:rPr>
              <w:t>Render deploy logs, GitHub issues</w:t>
            </w:r>
          </w:p>
        </w:tc>
        <w:tc>
          <w:tcPr>
            <w:tcW w:w="1701" w:type="dxa"/>
          </w:tcPr>
          <w:p w14:paraId="5B3EC855" w14:textId="77777777" w:rsidR="008A3FC2" w:rsidRDefault="00000000">
            <w:r>
              <w:rPr>
                <w:sz w:val="19"/>
              </w:rPr>
              <w:t>Sai Ganesh</w:t>
            </w:r>
          </w:p>
        </w:tc>
        <w:tc>
          <w:tcPr>
            <w:tcW w:w="2268" w:type="dxa"/>
          </w:tcPr>
          <w:p w14:paraId="129846F7" w14:textId="77777777" w:rsidR="008A3FC2" w:rsidRDefault="00000000">
            <w:r>
              <w:rPr>
                <w:sz w:val="19"/>
              </w:rPr>
              <w:t>Diagnose and resolve build/runtime errors</w:t>
            </w:r>
          </w:p>
        </w:tc>
      </w:tr>
      <w:tr w:rsidR="008A3FC2" w14:paraId="6AFE76CF" w14:textId="77777777">
        <w:trPr>
          <w:jc w:val="center"/>
        </w:trPr>
        <w:tc>
          <w:tcPr>
            <w:tcW w:w="567" w:type="dxa"/>
          </w:tcPr>
          <w:p w14:paraId="1B352351" w14:textId="77777777" w:rsidR="008A3FC2" w:rsidRDefault="00000000">
            <w:r>
              <w:rPr>
                <w:sz w:val="19"/>
              </w:rPr>
              <w:t>4</w:t>
            </w:r>
          </w:p>
        </w:tc>
        <w:tc>
          <w:tcPr>
            <w:tcW w:w="1701" w:type="dxa"/>
          </w:tcPr>
          <w:p w14:paraId="6098AB92" w14:textId="77777777" w:rsidR="008A3FC2" w:rsidRDefault="00000000">
            <w:r>
              <w:rPr>
                <w:sz w:val="19"/>
              </w:rPr>
              <w:t>Stakeholder Review</w:t>
            </w:r>
          </w:p>
        </w:tc>
        <w:tc>
          <w:tcPr>
            <w:tcW w:w="1134" w:type="dxa"/>
          </w:tcPr>
          <w:p w14:paraId="5BFAF560" w14:textId="77777777" w:rsidR="008A3FC2" w:rsidRDefault="00000000">
            <w:r>
              <w:rPr>
                <w:sz w:val="19"/>
              </w:rPr>
              <w:t>Bi-Weekly</w:t>
            </w:r>
          </w:p>
        </w:tc>
        <w:tc>
          <w:tcPr>
            <w:tcW w:w="2551" w:type="dxa"/>
          </w:tcPr>
          <w:p w14:paraId="45A44EF3" w14:textId="77777777" w:rsidR="008A3FC2" w:rsidRDefault="00000000">
            <w:r>
              <w:rPr>
                <w:sz w:val="19"/>
              </w:rPr>
              <w:t>Live demo of deployed URL</w:t>
            </w:r>
          </w:p>
        </w:tc>
        <w:tc>
          <w:tcPr>
            <w:tcW w:w="1701" w:type="dxa"/>
          </w:tcPr>
          <w:p w14:paraId="4B758968" w14:textId="77777777" w:rsidR="008A3FC2" w:rsidRDefault="00000000">
            <w:r>
              <w:rPr>
                <w:sz w:val="19"/>
              </w:rPr>
              <w:t>Sai Ganesh</w:t>
            </w:r>
          </w:p>
        </w:tc>
        <w:tc>
          <w:tcPr>
            <w:tcW w:w="2268" w:type="dxa"/>
          </w:tcPr>
          <w:p w14:paraId="77253F68" w14:textId="77777777" w:rsidR="008A3FC2" w:rsidRDefault="00000000">
            <w:r>
              <w:rPr>
                <w:sz w:val="19"/>
              </w:rPr>
              <w:t>Validate the solution against requirements</w:t>
            </w:r>
          </w:p>
        </w:tc>
      </w:tr>
      <w:tr w:rsidR="008A3FC2" w14:paraId="3FEF0A86" w14:textId="77777777">
        <w:trPr>
          <w:jc w:val="center"/>
        </w:trPr>
        <w:tc>
          <w:tcPr>
            <w:tcW w:w="567" w:type="dxa"/>
          </w:tcPr>
          <w:p w14:paraId="3F20D11F" w14:textId="77777777" w:rsidR="008A3FC2" w:rsidRDefault="00000000">
            <w:r>
              <w:rPr>
                <w:sz w:val="19"/>
              </w:rPr>
              <w:t>5</w:t>
            </w:r>
          </w:p>
        </w:tc>
        <w:tc>
          <w:tcPr>
            <w:tcW w:w="1701" w:type="dxa"/>
          </w:tcPr>
          <w:p w14:paraId="690357B8" w14:textId="77777777" w:rsidR="008A3FC2" w:rsidRDefault="00000000">
            <w:r>
              <w:rPr>
                <w:sz w:val="19"/>
              </w:rPr>
              <w:t>Final Demo Rehearsal</w:t>
            </w:r>
          </w:p>
        </w:tc>
        <w:tc>
          <w:tcPr>
            <w:tcW w:w="1134" w:type="dxa"/>
          </w:tcPr>
          <w:p w14:paraId="4049164B" w14:textId="77777777" w:rsidR="008A3FC2" w:rsidRDefault="00000000">
            <w:r>
              <w:rPr>
                <w:sz w:val="19"/>
              </w:rPr>
              <w:t>Once</w:t>
            </w:r>
          </w:p>
        </w:tc>
        <w:tc>
          <w:tcPr>
            <w:tcW w:w="2551" w:type="dxa"/>
          </w:tcPr>
          <w:p w14:paraId="4EE91D07" w14:textId="77777777" w:rsidR="008A3FC2" w:rsidRDefault="00000000">
            <w:r>
              <w:rPr>
                <w:sz w:val="19"/>
              </w:rPr>
              <w:t>Screen walkthrough</w:t>
            </w:r>
          </w:p>
        </w:tc>
        <w:tc>
          <w:tcPr>
            <w:tcW w:w="1701" w:type="dxa"/>
          </w:tcPr>
          <w:p w14:paraId="600B70F4" w14:textId="77777777" w:rsidR="008A3FC2" w:rsidRDefault="00000000">
            <w:r>
              <w:rPr>
                <w:sz w:val="19"/>
              </w:rPr>
              <w:t>Sai Ganesh</w:t>
            </w:r>
          </w:p>
        </w:tc>
        <w:tc>
          <w:tcPr>
            <w:tcW w:w="2268" w:type="dxa"/>
          </w:tcPr>
          <w:p w14:paraId="31F9318F" w14:textId="77777777" w:rsidR="008A3FC2" w:rsidRDefault="00000000">
            <w:r>
              <w:rPr>
                <w:sz w:val="19"/>
              </w:rPr>
              <w:t>Prepare the live project demonstration</w:t>
            </w:r>
          </w:p>
        </w:tc>
      </w:tr>
    </w:tbl>
    <w:p w14:paraId="50738CC6" w14:textId="77777777" w:rsidR="008A3FC2" w:rsidRDefault="008A3FC2"/>
    <w:p w14:paraId="7BEC5674" w14:textId="77777777" w:rsidR="008A3FC2" w:rsidRDefault="00000000">
      <w:r>
        <w:rPr>
          <w:b/>
          <w:color w:val="0B3D3F"/>
          <w:sz w:val="26"/>
        </w:rPr>
        <w:t>Communication Challenges &amp; Resolutions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4535"/>
        <w:gridCol w:w="4535"/>
      </w:tblGrid>
      <w:tr w:rsidR="008A3FC2" w14:paraId="002DC4B5" w14:textId="77777777">
        <w:trPr>
          <w:jc w:val="center"/>
        </w:trPr>
        <w:tc>
          <w:tcPr>
            <w:tcW w:w="567" w:type="dxa"/>
            <w:shd w:val="clear" w:color="auto" w:fill="0E5C57"/>
          </w:tcPr>
          <w:p w14:paraId="34BD87C4" w14:textId="77777777" w:rsidR="008A3FC2" w:rsidRDefault="00000000">
            <w:r>
              <w:rPr>
                <w:b/>
                <w:color w:val="FFFFFF"/>
                <w:sz w:val="19"/>
              </w:rPr>
              <w:t>S.No</w:t>
            </w:r>
          </w:p>
        </w:tc>
        <w:tc>
          <w:tcPr>
            <w:tcW w:w="4535" w:type="dxa"/>
            <w:shd w:val="clear" w:color="auto" w:fill="0E5C57"/>
          </w:tcPr>
          <w:p w14:paraId="660E4C22" w14:textId="77777777" w:rsidR="008A3FC2" w:rsidRDefault="00000000">
            <w:r>
              <w:rPr>
                <w:b/>
                <w:color w:val="FFFFFF"/>
                <w:sz w:val="19"/>
              </w:rPr>
              <w:t>Challenge Faced</w:t>
            </w:r>
          </w:p>
        </w:tc>
        <w:tc>
          <w:tcPr>
            <w:tcW w:w="4535" w:type="dxa"/>
            <w:shd w:val="clear" w:color="auto" w:fill="0E5C57"/>
          </w:tcPr>
          <w:p w14:paraId="4D8B9DB3" w14:textId="77777777" w:rsidR="008A3FC2" w:rsidRDefault="00000000">
            <w:r>
              <w:rPr>
                <w:b/>
                <w:color w:val="FFFFFF"/>
                <w:sz w:val="19"/>
              </w:rPr>
              <w:t>Resolution / Action Taken</w:t>
            </w:r>
          </w:p>
        </w:tc>
      </w:tr>
      <w:tr w:rsidR="008A3FC2" w14:paraId="4723750B" w14:textId="77777777">
        <w:trPr>
          <w:jc w:val="center"/>
        </w:trPr>
        <w:tc>
          <w:tcPr>
            <w:tcW w:w="567" w:type="dxa"/>
          </w:tcPr>
          <w:p w14:paraId="76DFFDB6" w14:textId="77777777" w:rsidR="008A3FC2" w:rsidRDefault="00000000">
            <w:r>
              <w:rPr>
                <w:sz w:val="19"/>
              </w:rPr>
              <w:t>1</w:t>
            </w:r>
          </w:p>
        </w:tc>
        <w:tc>
          <w:tcPr>
            <w:tcW w:w="4535" w:type="dxa"/>
          </w:tcPr>
          <w:p w14:paraId="0A152489" w14:textId="77777777" w:rsidR="008A3FC2" w:rsidRDefault="00000000">
            <w:r>
              <w:rPr>
                <w:sz w:val="19"/>
              </w:rPr>
              <w:t>Render build failing silently with unclear cause (compiling pandas from source)</w:t>
            </w:r>
          </w:p>
        </w:tc>
        <w:tc>
          <w:tcPr>
            <w:tcW w:w="4535" w:type="dxa"/>
          </w:tcPr>
          <w:p w14:paraId="68274F8B" w14:textId="77777777" w:rsidR="008A3FC2" w:rsidRDefault="00000000">
            <w:r>
              <w:rPr>
                <w:sz w:val="19"/>
              </w:rPr>
              <w:t>Read build logs closely, identified the missing pre-built wheel issue, pinned PYTHON_VERSION</w:t>
            </w:r>
          </w:p>
        </w:tc>
      </w:tr>
      <w:tr w:rsidR="008A3FC2" w14:paraId="255DA1F5" w14:textId="77777777">
        <w:trPr>
          <w:jc w:val="center"/>
        </w:trPr>
        <w:tc>
          <w:tcPr>
            <w:tcW w:w="567" w:type="dxa"/>
          </w:tcPr>
          <w:p w14:paraId="364DEFE7" w14:textId="77777777" w:rsidR="008A3FC2" w:rsidRDefault="00000000">
            <w:r>
              <w:rPr>
                <w:sz w:val="19"/>
              </w:rPr>
              <w:t>2</w:t>
            </w:r>
          </w:p>
        </w:tc>
        <w:tc>
          <w:tcPr>
            <w:tcW w:w="4535" w:type="dxa"/>
          </w:tcPr>
          <w:p w14:paraId="66F940A4" w14:textId="77777777" w:rsidR="008A3FC2" w:rsidRDefault="00000000">
            <w:r>
              <w:rPr>
                <w:sz w:val="19"/>
              </w:rPr>
              <w:t>gunicorn failing to find the Flask app object</w:t>
            </w:r>
          </w:p>
        </w:tc>
        <w:tc>
          <w:tcPr>
            <w:tcW w:w="4535" w:type="dxa"/>
          </w:tcPr>
          <w:p w14:paraId="0331B79D" w14:textId="77777777" w:rsidR="008A3FC2" w:rsidRDefault="00000000">
            <w:r>
              <w:rPr>
                <w:sz w:val="19"/>
              </w:rPr>
              <w:t>Traced the traceback to a naming clash between app.py and the app/ package, renamed the entry file</w:t>
            </w:r>
          </w:p>
        </w:tc>
      </w:tr>
      <w:tr w:rsidR="008A3FC2" w14:paraId="0C329CC7" w14:textId="77777777">
        <w:trPr>
          <w:jc w:val="center"/>
        </w:trPr>
        <w:tc>
          <w:tcPr>
            <w:tcW w:w="567" w:type="dxa"/>
          </w:tcPr>
          <w:p w14:paraId="141AF605" w14:textId="77777777" w:rsidR="008A3FC2" w:rsidRDefault="00000000">
            <w:r>
              <w:rPr>
                <w:sz w:val="19"/>
              </w:rPr>
              <w:t>3</w:t>
            </w:r>
          </w:p>
        </w:tc>
        <w:tc>
          <w:tcPr>
            <w:tcW w:w="4535" w:type="dxa"/>
          </w:tcPr>
          <w:p w14:paraId="695CE944" w14:textId="77777777" w:rsidR="008A3FC2" w:rsidRDefault="00000000">
            <w:r>
              <w:rPr>
                <w:sz w:val="19"/>
              </w:rPr>
              <w:t>Partial file edits on GitHub's web editor corrupting file syntax</w:t>
            </w:r>
          </w:p>
        </w:tc>
        <w:tc>
          <w:tcPr>
            <w:tcW w:w="4535" w:type="dxa"/>
          </w:tcPr>
          <w:p w14:paraId="2C6DD289" w14:textId="77777777" w:rsidR="008A3FC2" w:rsidRDefault="00000000">
            <w:r>
              <w:rPr>
                <w:sz w:val="19"/>
              </w:rPr>
              <w:t>Adopted a “replace the whole file” strategy for structural changes instead of partial pastes</w:t>
            </w:r>
          </w:p>
        </w:tc>
      </w:tr>
    </w:tbl>
    <w:p w14:paraId="0CB52AF4" w14:textId="77777777" w:rsidR="008A3FC2" w:rsidRDefault="008A3FC2"/>
    <w:sectPr w:rsidR="008A3FC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3208803">
    <w:abstractNumId w:val="8"/>
  </w:num>
  <w:num w:numId="2" w16cid:durableId="412245944">
    <w:abstractNumId w:val="6"/>
  </w:num>
  <w:num w:numId="3" w16cid:durableId="1564561969">
    <w:abstractNumId w:val="5"/>
  </w:num>
  <w:num w:numId="4" w16cid:durableId="243228225">
    <w:abstractNumId w:val="4"/>
  </w:num>
  <w:num w:numId="5" w16cid:durableId="431704310">
    <w:abstractNumId w:val="7"/>
  </w:num>
  <w:num w:numId="6" w16cid:durableId="1630088319">
    <w:abstractNumId w:val="3"/>
  </w:num>
  <w:num w:numId="7" w16cid:durableId="2024892577">
    <w:abstractNumId w:val="2"/>
  </w:num>
  <w:num w:numId="8" w16cid:durableId="1777409698">
    <w:abstractNumId w:val="1"/>
  </w:num>
  <w:num w:numId="9" w16cid:durableId="173037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0550"/>
    <w:rsid w:val="008A3FC2"/>
    <w:rsid w:val="00AA1D8D"/>
    <w:rsid w:val="00B47730"/>
    <w:rsid w:val="00CB0664"/>
    <w:rsid w:val="00FC693F"/>
    <w:rsid w:val="00FE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BA4F4"/>
  <w14:defaultImageDpi w14:val="300"/>
  <w15:docId w15:val="{0B414418-D71B-4A01-9939-A578402A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ganesh basavaboyina</cp:lastModifiedBy>
  <cp:revision>2</cp:revision>
  <dcterms:created xsi:type="dcterms:W3CDTF">2013-12-23T23:15:00Z</dcterms:created>
  <dcterms:modified xsi:type="dcterms:W3CDTF">2026-07-14T10:29:00Z</dcterms:modified>
  <cp:category/>
</cp:coreProperties>
</file>