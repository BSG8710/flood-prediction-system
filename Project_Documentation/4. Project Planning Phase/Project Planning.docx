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B3E3" w14:textId="77777777" w:rsidR="003C41C1" w:rsidRDefault="00000000">
      <w:pPr>
        <w:jc w:val="center"/>
      </w:pPr>
      <w:r>
        <w:rPr>
          <w:b/>
          <w:color w:val="0B3D3F"/>
          <w:sz w:val="36"/>
        </w:rPr>
        <w:t>Initial Project Planning Template</w:t>
      </w:r>
    </w:p>
    <w:p w14:paraId="4937CB4E" w14:textId="77777777" w:rsidR="003C41C1" w:rsidRDefault="003C41C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3C41C1" w14:paraId="1FFABC0E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7C7F3FE2" w14:textId="77777777" w:rsidR="003C41C1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38C2B085" w14:textId="5ADDA64A" w:rsidR="003C41C1" w:rsidRDefault="00000000">
            <w:r>
              <w:t>1</w:t>
            </w:r>
            <w:r w:rsidR="003A3424">
              <w:t>5</w:t>
            </w:r>
            <w:r>
              <w:t xml:space="preserve"> July 2026</w:t>
            </w:r>
          </w:p>
        </w:tc>
      </w:tr>
      <w:tr w:rsidR="003C41C1" w14:paraId="2A6A5F00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710D217A" w14:textId="77777777" w:rsidR="003C41C1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1FCA2E99" w14:textId="394C5C72" w:rsidR="003C41C1" w:rsidRDefault="00000000">
            <w:r>
              <w:t xml:space="preserve">XXXXXX </w:t>
            </w:r>
          </w:p>
        </w:tc>
      </w:tr>
      <w:tr w:rsidR="003C41C1" w14:paraId="113ADC64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4DCB5E69" w14:textId="77777777" w:rsidR="003C41C1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0DF1D311" w14:textId="77777777" w:rsidR="003C41C1" w:rsidRDefault="00000000">
            <w:r>
              <w:t>FloodGuard - AI/ML Flood Prediction System</w:t>
            </w:r>
          </w:p>
        </w:tc>
      </w:tr>
      <w:tr w:rsidR="003C41C1" w14:paraId="5C544915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1A25980F" w14:textId="77777777" w:rsidR="003C41C1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2F4745FA" w14:textId="77777777" w:rsidR="003C41C1" w:rsidRDefault="00000000">
            <w:r>
              <w:t>5 Marks</w:t>
            </w:r>
          </w:p>
        </w:tc>
      </w:tr>
    </w:tbl>
    <w:p w14:paraId="28848C7D" w14:textId="77777777" w:rsidR="003C41C1" w:rsidRDefault="003C41C1"/>
    <w:p w14:paraId="000E536F" w14:textId="77777777" w:rsidR="003C41C1" w:rsidRDefault="00000000">
      <w:r>
        <w:rPr>
          <w:b/>
          <w:color w:val="0B3D3F"/>
          <w:sz w:val="26"/>
        </w:rPr>
        <w:t>Product Backlog, Sprint Schedule, and Estimation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1587"/>
        <w:gridCol w:w="964"/>
        <w:gridCol w:w="3685"/>
        <w:gridCol w:w="907"/>
        <w:gridCol w:w="964"/>
      </w:tblGrid>
      <w:tr w:rsidR="003C41C1" w14:paraId="34123D29" w14:textId="77777777">
        <w:trPr>
          <w:jc w:val="center"/>
        </w:trPr>
        <w:tc>
          <w:tcPr>
            <w:tcW w:w="964" w:type="dxa"/>
            <w:shd w:val="clear" w:color="auto" w:fill="0E5C57"/>
          </w:tcPr>
          <w:p w14:paraId="40A36965" w14:textId="77777777" w:rsidR="003C41C1" w:rsidRDefault="00000000"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w="1587" w:type="dxa"/>
            <w:shd w:val="clear" w:color="auto" w:fill="0E5C57"/>
          </w:tcPr>
          <w:p w14:paraId="580F17A4" w14:textId="77777777" w:rsidR="003C41C1" w:rsidRDefault="00000000">
            <w:r>
              <w:rPr>
                <w:b/>
                <w:color w:val="FFFFFF"/>
                <w:sz w:val="19"/>
              </w:rPr>
              <w:t>Functional Req. (Epic)</w:t>
            </w:r>
          </w:p>
        </w:tc>
        <w:tc>
          <w:tcPr>
            <w:tcW w:w="964" w:type="dxa"/>
            <w:shd w:val="clear" w:color="auto" w:fill="0E5C57"/>
          </w:tcPr>
          <w:p w14:paraId="560ACEC9" w14:textId="77777777" w:rsidR="003C41C1" w:rsidRDefault="00000000">
            <w:r>
              <w:rPr>
                <w:b/>
                <w:color w:val="FFFFFF"/>
                <w:sz w:val="19"/>
              </w:rPr>
              <w:t>User Story #</w:t>
            </w:r>
          </w:p>
        </w:tc>
        <w:tc>
          <w:tcPr>
            <w:tcW w:w="3685" w:type="dxa"/>
            <w:shd w:val="clear" w:color="auto" w:fill="0E5C57"/>
          </w:tcPr>
          <w:p w14:paraId="77ABD78C" w14:textId="77777777" w:rsidR="003C41C1" w:rsidRDefault="00000000">
            <w:r>
              <w:rPr>
                <w:b/>
                <w:color w:val="FFFFFF"/>
                <w:sz w:val="19"/>
              </w:rPr>
              <w:t>User Story / Task</w:t>
            </w:r>
          </w:p>
        </w:tc>
        <w:tc>
          <w:tcPr>
            <w:tcW w:w="907" w:type="dxa"/>
            <w:shd w:val="clear" w:color="auto" w:fill="0E5C57"/>
          </w:tcPr>
          <w:p w14:paraId="16791098" w14:textId="77777777" w:rsidR="003C41C1" w:rsidRDefault="00000000">
            <w:r>
              <w:rPr>
                <w:b/>
                <w:color w:val="FFFFFF"/>
                <w:sz w:val="19"/>
              </w:rPr>
              <w:t>Story Points</w:t>
            </w:r>
          </w:p>
        </w:tc>
        <w:tc>
          <w:tcPr>
            <w:tcW w:w="964" w:type="dxa"/>
            <w:shd w:val="clear" w:color="auto" w:fill="0E5C57"/>
          </w:tcPr>
          <w:p w14:paraId="3D7E5F13" w14:textId="77777777" w:rsidR="003C41C1" w:rsidRDefault="00000000"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3C41C1" w14:paraId="1216F741" w14:textId="77777777">
        <w:trPr>
          <w:jc w:val="center"/>
        </w:trPr>
        <w:tc>
          <w:tcPr>
            <w:tcW w:w="964" w:type="dxa"/>
          </w:tcPr>
          <w:p w14:paraId="3AC11EE5" w14:textId="77777777" w:rsidR="003C41C1" w:rsidRDefault="00000000">
            <w:r>
              <w:rPr>
                <w:sz w:val="19"/>
              </w:rPr>
              <w:t>Sprint-1</w:t>
            </w:r>
          </w:p>
        </w:tc>
        <w:tc>
          <w:tcPr>
            <w:tcW w:w="1587" w:type="dxa"/>
          </w:tcPr>
          <w:p w14:paraId="1DCAF83B" w14:textId="77777777" w:rsidR="003C41C1" w:rsidRDefault="00000000">
            <w:r>
              <w:rPr>
                <w:sz w:val="19"/>
              </w:rPr>
              <w:t>Data Pipeline</w:t>
            </w:r>
          </w:p>
        </w:tc>
        <w:tc>
          <w:tcPr>
            <w:tcW w:w="964" w:type="dxa"/>
          </w:tcPr>
          <w:p w14:paraId="0EA1BC63" w14:textId="77777777" w:rsidR="003C41C1" w:rsidRDefault="00000000">
            <w:r>
              <w:rPr>
                <w:sz w:val="19"/>
              </w:rPr>
              <w:t>USN-1</w:t>
            </w:r>
          </w:p>
        </w:tc>
        <w:tc>
          <w:tcPr>
            <w:tcW w:w="3685" w:type="dxa"/>
          </w:tcPr>
          <w:p w14:paraId="6DC4EA58" w14:textId="77777777" w:rsidR="003C41C1" w:rsidRDefault="00000000">
            <w:r>
              <w:rPr>
                <w:sz w:val="19"/>
              </w:rPr>
              <w:t>As a developer, I can load and clean flood_dataset.xlsx so the data is ready for training</w:t>
            </w:r>
          </w:p>
        </w:tc>
        <w:tc>
          <w:tcPr>
            <w:tcW w:w="907" w:type="dxa"/>
          </w:tcPr>
          <w:p w14:paraId="365F1DA4" w14:textId="77777777" w:rsidR="003C41C1" w:rsidRDefault="00000000">
            <w:r>
              <w:rPr>
                <w:sz w:val="19"/>
              </w:rPr>
              <w:t>2</w:t>
            </w:r>
          </w:p>
        </w:tc>
        <w:tc>
          <w:tcPr>
            <w:tcW w:w="964" w:type="dxa"/>
          </w:tcPr>
          <w:p w14:paraId="7A00F72A" w14:textId="77777777" w:rsidR="003C41C1" w:rsidRDefault="00000000">
            <w:r>
              <w:rPr>
                <w:sz w:val="19"/>
              </w:rPr>
              <w:t>High</w:t>
            </w:r>
          </w:p>
        </w:tc>
      </w:tr>
      <w:tr w:rsidR="003C41C1" w14:paraId="0C640B3D" w14:textId="77777777">
        <w:trPr>
          <w:jc w:val="center"/>
        </w:trPr>
        <w:tc>
          <w:tcPr>
            <w:tcW w:w="964" w:type="dxa"/>
          </w:tcPr>
          <w:p w14:paraId="161828CC" w14:textId="77777777" w:rsidR="003C41C1" w:rsidRDefault="00000000">
            <w:r>
              <w:rPr>
                <w:sz w:val="19"/>
              </w:rPr>
              <w:t>Sprint-1</w:t>
            </w:r>
          </w:p>
        </w:tc>
        <w:tc>
          <w:tcPr>
            <w:tcW w:w="1587" w:type="dxa"/>
          </w:tcPr>
          <w:p w14:paraId="37E1C5B8" w14:textId="77777777" w:rsidR="003C41C1" w:rsidRDefault="00000000">
            <w:r>
              <w:rPr>
                <w:sz w:val="19"/>
              </w:rPr>
              <w:t>Data Pipeline</w:t>
            </w:r>
          </w:p>
        </w:tc>
        <w:tc>
          <w:tcPr>
            <w:tcW w:w="964" w:type="dxa"/>
          </w:tcPr>
          <w:p w14:paraId="6B6AF2BE" w14:textId="77777777" w:rsidR="003C41C1" w:rsidRDefault="00000000">
            <w:r>
              <w:rPr>
                <w:sz w:val="19"/>
              </w:rPr>
              <w:t>USN-2</w:t>
            </w:r>
          </w:p>
        </w:tc>
        <w:tc>
          <w:tcPr>
            <w:tcW w:w="3685" w:type="dxa"/>
          </w:tcPr>
          <w:p w14:paraId="00EF4722" w14:textId="77777777" w:rsidR="003C41C1" w:rsidRDefault="00000000">
            <w:r>
              <w:rPr>
                <w:sz w:val="19"/>
              </w:rPr>
              <w:t>As a developer, I can generate EDA charts (class balance, correlation heatmap) automatically</w:t>
            </w:r>
          </w:p>
        </w:tc>
        <w:tc>
          <w:tcPr>
            <w:tcW w:w="907" w:type="dxa"/>
          </w:tcPr>
          <w:p w14:paraId="76888A3D" w14:textId="77777777" w:rsidR="003C41C1" w:rsidRDefault="00000000">
            <w:r>
              <w:rPr>
                <w:sz w:val="19"/>
              </w:rPr>
              <w:t>1</w:t>
            </w:r>
          </w:p>
        </w:tc>
        <w:tc>
          <w:tcPr>
            <w:tcW w:w="964" w:type="dxa"/>
          </w:tcPr>
          <w:p w14:paraId="6F2C2A6A" w14:textId="77777777" w:rsidR="003C41C1" w:rsidRDefault="00000000">
            <w:r>
              <w:rPr>
                <w:sz w:val="19"/>
              </w:rPr>
              <w:t>Medium</w:t>
            </w:r>
          </w:p>
        </w:tc>
      </w:tr>
      <w:tr w:rsidR="003C41C1" w14:paraId="214C6F94" w14:textId="77777777">
        <w:trPr>
          <w:jc w:val="center"/>
        </w:trPr>
        <w:tc>
          <w:tcPr>
            <w:tcW w:w="964" w:type="dxa"/>
          </w:tcPr>
          <w:p w14:paraId="750FD7D5" w14:textId="77777777" w:rsidR="003C41C1" w:rsidRDefault="00000000">
            <w:r>
              <w:rPr>
                <w:sz w:val="19"/>
              </w:rPr>
              <w:t>Sprint-1</w:t>
            </w:r>
          </w:p>
        </w:tc>
        <w:tc>
          <w:tcPr>
            <w:tcW w:w="1587" w:type="dxa"/>
          </w:tcPr>
          <w:p w14:paraId="7BD7FAD0" w14:textId="77777777" w:rsidR="003C41C1" w:rsidRDefault="00000000">
            <w:r>
              <w:rPr>
                <w:sz w:val="19"/>
              </w:rPr>
              <w:t>Model Training</w:t>
            </w:r>
          </w:p>
        </w:tc>
        <w:tc>
          <w:tcPr>
            <w:tcW w:w="964" w:type="dxa"/>
          </w:tcPr>
          <w:p w14:paraId="27BE0842" w14:textId="77777777" w:rsidR="003C41C1" w:rsidRDefault="00000000">
            <w:r>
              <w:rPr>
                <w:sz w:val="19"/>
              </w:rPr>
              <w:t>USN-3</w:t>
            </w:r>
          </w:p>
        </w:tc>
        <w:tc>
          <w:tcPr>
            <w:tcW w:w="3685" w:type="dxa"/>
          </w:tcPr>
          <w:p w14:paraId="404F87D8" w14:textId="77777777" w:rsidR="003C41C1" w:rsidRDefault="00000000">
            <w:r>
              <w:rPr>
                <w:sz w:val="19"/>
              </w:rPr>
              <w:t>As a developer, I can train Decision Tree, Random Forest, KNN and XGBoost and compare metrics</w:t>
            </w:r>
          </w:p>
        </w:tc>
        <w:tc>
          <w:tcPr>
            <w:tcW w:w="907" w:type="dxa"/>
          </w:tcPr>
          <w:p w14:paraId="461B4854" w14:textId="77777777" w:rsidR="003C41C1" w:rsidRDefault="00000000">
            <w:r>
              <w:rPr>
                <w:sz w:val="19"/>
              </w:rPr>
              <w:t>3</w:t>
            </w:r>
          </w:p>
        </w:tc>
        <w:tc>
          <w:tcPr>
            <w:tcW w:w="964" w:type="dxa"/>
          </w:tcPr>
          <w:p w14:paraId="1FB296B5" w14:textId="77777777" w:rsidR="003C41C1" w:rsidRDefault="00000000">
            <w:r>
              <w:rPr>
                <w:sz w:val="19"/>
              </w:rPr>
              <w:t>High</w:t>
            </w:r>
          </w:p>
        </w:tc>
      </w:tr>
      <w:tr w:rsidR="003C41C1" w14:paraId="72909E40" w14:textId="77777777">
        <w:trPr>
          <w:jc w:val="center"/>
        </w:trPr>
        <w:tc>
          <w:tcPr>
            <w:tcW w:w="964" w:type="dxa"/>
          </w:tcPr>
          <w:p w14:paraId="0C6141BB" w14:textId="77777777" w:rsidR="003C41C1" w:rsidRDefault="00000000">
            <w:r>
              <w:rPr>
                <w:sz w:val="19"/>
              </w:rPr>
              <w:t>Sprint-1</w:t>
            </w:r>
          </w:p>
        </w:tc>
        <w:tc>
          <w:tcPr>
            <w:tcW w:w="1587" w:type="dxa"/>
          </w:tcPr>
          <w:p w14:paraId="0A2368EC" w14:textId="77777777" w:rsidR="003C41C1" w:rsidRDefault="00000000">
            <w:r>
              <w:rPr>
                <w:sz w:val="19"/>
              </w:rPr>
              <w:t>Model Training</w:t>
            </w:r>
          </w:p>
        </w:tc>
        <w:tc>
          <w:tcPr>
            <w:tcW w:w="964" w:type="dxa"/>
          </w:tcPr>
          <w:p w14:paraId="0B7CCBE0" w14:textId="77777777" w:rsidR="003C41C1" w:rsidRDefault="00000000">
            <w:r>
              <w:rPr>
                <w:sz w:val="19"/>
              </w:rPr>
              <w:t>USN-4</w:t>
            </w:r>
          </w:p>
        </w:tc>
        <w:tc>
          <w:tcPr>
            <w:tcW w:w="3685" w:type="dxa"/>
          </w:tcPr>
          <w:p w14:paraId="4DA6154F" w14:textId="77777777" w:rsidR="003C41C1" w:rsidRDefault="00000000">
            <w:r>
              <w:rPr>
                <w:sz w:val="19"/>
              </w:rPr>
              <w:t>As a developer, I can automatically select and persist the best model by F1-score</w:t>
            </w:r>
          </w:p>
        </w:tc>
        <w:tc>
          <w:tcPr>
            <w:tcW w:w="907" w:type="dxa"/>
          </w:tcPr>
          <w:p w14:paraId="778C55BB" w14:textId="77777777" w:rsidR="003C41C1" w:rsidRDefault="00000000">
            <w:r>
              <w:rPr>
                <w:sz w:val="19"/>
              </w:rPr>
              <w:t>2</w:t>
            </w:r>
          </w:p>
        </w:tc>
        <w:tc>
          <w:tcPr>
            <w:tcW w:w="964" w:type="dxa"/>
          </w:tcPr>
          <w:p w14:paraId="5DC1E590" w14:textId="77777777" w:rsidR="003C41C1" w:rsidRDefault="00000000">
            <w:r>
              <w:rPr>
                <w:sz w:val="19"/>
              </w:rPr>
              <w:t>High</w:t>
            </w:r>
          </w:p>
        </w:tc>
      </w:tr>
      <w:tr w:rsidR="003C41C1" w14:paraId="3F7AAF57" w14:textId="77777777">
        <w:trPr>
          <w:jc w:val="center"/>
        </w:trPr>
        <w:tc>
          <w:tcPr>
            <w:tcW w:w="964" w:type="dxa"/>
          </w:tcPr>
          <w:p w14:paraId="3113EE65" w14:textId="77777777" w:rsidR="003C41C1" w:rsidRDefault="00000000">
            <w:r>
              <w:rPr>
                <w:sz w:val="19"/>
              </w:rPr>
              <w:t>Sprint-2</w:t>
            </w:r>
          </w:p>
        </w:tc>
        <w:tc>
          <w:tcPr>
            <w:tcW w:w="1587" w:type="dxa"/>
          </w:tcPr>
          <w:p w14:paraId="64AD56F4" w14:textId="77777777" w:rsidR="003C41C1" w:rsidRDefault="00000000">
            <w:r>
              <w:rPr>
                <w:sz w:val="19"/>
              </w:rPr>
              <w:t>Backend API</w:t>
            </w:r>
          </w:p>
        </w:tc>
        <w:tc>
          <w:tcPr>
            <w:tcW w:w="964" w:type="dxa"/>
          </w:tcPr>
          <w:p w14:paraId="68EDCCAB" w14:textId="77777777" w:rsidR="003C41C1" w:rsidRDefault="00000000">
            <w:r>
              <w:rPr>
                <w:sz w:val="19"/>
              </w:rPr>
              <w:t>USN-5</w:t>
            </w:r>
          </w:p>
        </w:tc>
        <w:tc>
          <w:tcPr>
            <w:tcW w:w="3685" w:type="dxa"/>
          </w:tcPr>
          <w:p w14:paraId="05D1A9E5" w14:textId="77777777" w:rsidR="003C41C1" w:rsidRDefault="00000000">
            <w:r>
              <w:rPr>
                <w:sz w:val="19"/>
              </w:rPr>
              <w:t>As a developer, I can build a Flask app factory with SQLAlchemy models matching the ERD</w:t>
            </w:r>
          </w:p>
        </w:tc>
        <w:tc>
          <w:tcPr>
            <w:tcW w:w="907" w:type="dxa"/>
          </w:tcPr>
          <w:p w14:paraId="576F6DA3" w14:textId="77777777" w:rsidR="003C41C1" w:rsidRDefault="00000000">
            <w:r>
              <w:rPr>
                <w:sz w:val="19"/>
              </w:rPr>
              <w:t>3</w:t>
            </w:r>
          </w:p>
        </w:tc>
        <w:tc>
          <w:tcPr>
            <w:tcW w:w="964" w:type="dxa"/>
          </w:tcPr>
          <w:p w14:paraId="68CDEFF0" w14:textId="77777777" w:rsidR="003C41C1" w:rsidRDefault="00000000">
            <w:r>
              <w:rPr>
                <w:sz w:val="19"/>
              </w:rPr>
              <w:t>High</w:t>
            </w:r>
          </w:p>
        </w:tc>
      </w:tr>
      <w:tr w:rsidR="003C41C1" w14:paraId="505CCA5E" w14:textId="77777777">
        <w:trPr>
          <w:jc w:val="center"/>
        </w:trPr>
        <w:tc>
          <w:tcPr>
            <w:tcW w:w="964" w:type="dxa"/>
          </w:tcPr>
          <w:p w14:paraId="60A57EAF" w14:textId="77777777" w:rsidR="003C41C1" w:rsidRDefault="00000000">
            <w:r>
              <w:rPr>
                <w:sz w:val="19"/>
              </w:rPr>
              <w:t>Sprint-2</w:t>
            </w:r>
          </w:p>
        </w:tc>
        <w:tc>
          <w:tcPr>
            <w:tcW w:w="1587" w:type="dxa"/>
          </w:tcPr>
          <w:p w14:paraId="47F9F6DC" w14:textId="77777777" w:rsidR="003C41C1" w:rsidRDefault="00000000">
            <w:r>
              <w:rPr>
                <w:sz w:val="19"/>
              </w:rPr>
              <w:t>Backend API</w:t>
            </w:r>
          </w:p>
        </w:tc>
        <w:tc>
          <w:tcPr>
            <w:tcW w:w="964" w:type="dxa"/>
          </w:tcPr>
          <w:p w14:paraId="5B80365A" w14:textId="77777777" w:rsidR="003C41C1" w:rsidRDefault="00000000">
            <w:r>
              <w:rPr>
                <w:sz w:val="19"/>
              </w:rPr>
              <w:t>USN-6</w:t>
            </w:r>
          </w:p>
        </w:tc>
        <w:tc>
          <w:tcPr>
            <w:tcW w:w="3685" w:type="dxa"/>
          </w:tcPr>
          <w:p w14:paraId="60B21221" w14:textId="77777777" w:rsidR="003C41C1" w:rsidRDefault="00000000">
            <w:r>
              <w:rPr>
                <w:sz w:val="19"/>
              </w:rPr>
              <w:t>As a developer, I can expose a POST /api/predict endpoint that returns flood probability</w:t>
            </w:r>
          </w:p>
        </w:tc>
        <w:tc>
          <w:tcPr>
            <w:tcW w:w="907" w:type="dxa"/>
          </w:tcPr>
          <w:p w14:paraId="2A6E6A5C" w14:textId="77777777" w:rsidR="003C41C1" w:rsidRDefault="00000000">
            <w:r>
              <w:rPr>
                <w:sz w:val="19"/>
              </w:rPr>
              <w:t>2</w:t>
            </w:r>
          </w:p>
        </w:tc>
        <w:tc>
          <w:tcPr>
            <w:tcW w:w="964" w:type="dxa"/>
          </w:tcPr>
          <w:p w14:paraId="68F31440" w14:textId="77777777" w:rsidR="003C41C1" w:rsidRDefault="00000000">
            <w:r>
              <w:rPr>
                <w:sz w:val="19"/>
              </w:rPr>
              <w:t>High</w:t>
            </w:r>
          </w:p>
        </w:tc>
      </w:tr>
      <w:tr w:rsidR="003C41C1" w14:paraId="0D50F775" w14:textId="77777777">
        <w:trPr>
          <w:jc w:val="center"/>
        </w:trPr>
        <w:tc>
          <w:tcPr>
            <w:tcW w:w="964" w:type="dxa"/>
          </w:tcPr>
          <w:p w14:paraId="12CC604D" w14:textId="77777777" w:rsidR="003C41C1" w:rsidRDefault="00000000">
            <w:r>
              <w:rPr>
                <w:sz w:val="19"/>
              </w:rPr>
              <w:t>Sprint-2</w:t>
            </w:r>
          </w:p>
        </w:tc>
        <w:tc>
          <w:tcPr>
            <w:tcW w:w="1587" w:type="dxa"/>
          </w:tcPr>
          <w:p w14:paraId="45972FE1" w14:textId="77777777" w:rsidR="003C41C1" w:rsidRDefault="00000000">
            <w:r>
              <w:rPr>
                <w:sz w:val="19"/>
              </w:rPr>
              <w:t>Backend API</w:t>
            </w:r>
          </w:p>
        </w:tc>
        <w:tc>
          <w:tcPr>
            <w:tcW w:w="964" w:type="dxa"/>
          </w:tcPr>
          <w:p w14:paraId="5414B6A2" w14:textId="77777777" w:rsidR="003C41C1" w:rsidRDefault="00000000">
            <w:r>
              <w:rPr>
                <w:sz w:val="19"/>
              </w:rPr>
              <w:t>USN-7</w:t>
            </w:r>
          </w:p>
        </w:tc>
        <w:tc>
          <w:tcPr>
            <w:tcW w:w="3685" w:type="dxa"/>
          </w:tcPr>
          <w:p w14:paraId="39AF5445" w14:textId="77777777" w:rsidR="003C41C1" w:rsidRDefault="00000000">
            <w:r>
              <w:rPr>
                <w:sz w:val="19"/>
              </w:rPr>
              <w:t>As a developer, I can log every prediction to the database</w:t>
            </w:r>
          </w:p>
        </w:tc>
        <w:tc>
          <w:tcPr>
            <w:tcW w:w="907" w:type="dxa"/>
          </w:tcPr>
          <w:p w14:paraId="1640B8BB" w14:textId="77777777" w:rsidR="003C41C1" w:rsidRDefault="00000000">
            <w:r>
              <w:rPr>
                <w:sz w:val="19"/>
              </w:rPr>
              <w:t>2</w:t>
            </w:r>
          </w:p>
        </w:tc>
        <w:tc>
          <w:tcPr>
            <w:tcW w:w="964" w:type="dxa"/>
          </w:tcPr>
          <w:p w14:paraId="4BFB935B" w14:textId="77777777" w:rsidR="003C41C1" w:rsidRDefault="00000000">
            <w:r>
              <w:rPr>
                <w:sz w:val="19"/>
              </w:rPr>
              <w:t>Medium</w:t>
            </w:r>
          </w:p>
        </w:tc>
      </w:tr>
      <w:tr w:rsidR="003C41C1" w14:paraId="48702525" w14:textId="77777777">
        <w:trPr>
          <w:jc w:val="center"/>
        </w:trPr>
        <w:tc>
          <w:tcPr>
            <w:tcW w:w="964" w:type="dxa"/>
          </w:tcPr>
          <w:p w14:paraId="7631FE78" w14:textId="77777777" w:rsidR="003C41C1" w:rsidRDefault="00000000">
            <w:r>
              <w:rPr>
                <w:sz w:val="19"/>
              </w:rPr>
              <w:t>Sprint-3</w:t>
            </w:r>
          </w:p>
        </w:tc>
        <w:tc>
          <w:tcPr>
            <w:tcW w:w="1587" w:type="dxa"/>
          </w:tcPr>
          <w:p w14:paraId="76FC3FEB" w14:textId="77777777" w:rsidR="003C41C1" w:rsidRDefault="00000000">
            <w:r>
              <w:rPr>
                <w:sz w:val="19"/>
              </w:rPr>
              <w:t>Frontend UI</w:t>
            </w:r>
          </w:p>
        </w:tc>
        <w:tc>
          <w:tcPr>
            <w:tcW w:w="964" w:type="dxa"/>
          </w:tcPr>
          <w:p w14:paraId="462D242A" w14:textId="77777777" w:rsidR="003C41C1" w:rsidRDefault="00000000">
            <w:r>
              <w:rPr>
                <w:sz w:val="19"/>
              </w:rPr>
              <w:t>USN-8</w:t>
            </w:r>
          </w:p>
        </w:tc>
        <w:tc>
          <w:tcPr>
            <w:tcW w:w="3685" w:type="dxa"/>
          </w:tcPr>
          <w:p w14:paraId="4CD13A98" w14:textId="77777777" w:rsidR="003C41C1" w:rsidRDefault="00000000">
            <w:r>
              <w:rPr>
                <w:sz w:val="19"/>
              </w:rPr>
              <w:t>As a user, I can enter weather data through a responsive form</w:t>
            </w:r>
          </w:p>
        </w:tc>
        <w:tc>
          <w:tcPr>
            <w:tcW w:w="907" w:type="dxa"/>
          </w:tcPr>
          <w:p w14:paraId="11C1C32C" w14:textId="77777777" w:rsidR="003C41C1" w:rsidRDefault="00000000">
            <w:r>
              <w:rPr>
                <w:sz w:val="19"/>
              </w:rPr>
              <w:t>2</w:t>
            </w:r>
          </w:p>
        </w:tc>
        <w:tc>
          <w:tcPr>
            <w:tcW w:w="964" w:type="dxa"/>
          </w:tcPr>
          <w:p w14:paraId="51691C51" w14:textId="77777777" w:rsidR="003C41C1" w:rsidRDefault="00000000">
            <w:r>
              <w:rPr>
                <w:sz w:val="19"/>
              </w:rPr>
              <w:t>High</w:t>
            </w:r>
          </w:p>
        </w:tc>
      </w:tr>
      <w:tr w:rsidR="003C41C1" w14:paraId="50CDB56A" w14:textId="77777777">
        <w:trPr>
          <w:jc w:val="center"/>
        </w:trPr>
        <w:tc>
          <w:tcPr>
            <w:tcW w:w="964" w:type="dxa"/>
          </w:tcPr>
          <w:p w14:paraId="114DCE7E" w14:textId="77777777" w:rsidR="003C41C1" w:rsidRDefault="00000000">
            <w:r>
              <w:rPr>
                <w:sz w:val="19"/>
              </w:rPr>
              <w:t>Sprint-3</w:t>
            </w:r>
          </w:p>
        </w:tc>
        <w:tc>
          <w:tcPr>
            <w:tcW w:w="1587" w:type="dxa"/>
          </w:tcPr>
          <w:p w14:paraId="70F76746" w14:textId="77777777" w:rsidR="003C41C1" w:rsidRDefault="00000000">
            <w:r>
              <w:rPr>
                <w:sz w:val="19"/>
              </w:rPr>
              <w:t>Frontend UI</w:t>
            </w:r>
          </w:p>
        </w:tc>
        <w:tc>
          <w:tcPr>
            <w:tcW w:w="964" w:type="dxa"/>
          </w:tcPr>
          <w:p w14:paraId="5E41EEC6" w14:textId="77777777" w:rsidR="003C41C1" w:rsidRDefault="00000000">
            <w:r>
              <w:rPr>
                <w:sz w:val="19"/>
              </w:rPr>
              <w:t>USN-9</w:t>
            </w:r>
          </w:p>
        </w:tc>
        <w:tc>
          <w:tcPr>
            <w:tcW w:w="3685" w:type="dxa"/>
          </w:tcPr>
          <w:p w14:paraId="227215FF" w14:textId="77777777" w:rsidR="003C41C1" w:rsidRDefault="00000000">
            <w:r>
              <w:rPr>
                <w:sz w:val="19"/>
              </w:rPr>
              <w:t>As a user, I can see my prediction result dynamically without a page reload</w:t>
            </w:r>
          </w:p>
        </w:tc>
        <w:tc>
          <w:tcPr>
            <w:tcW w:w="907" w:type="dxa"/>
          </w:tcPr>
          <w:p w14:paraId="0DC298FA" w14:textId="77777777" w:rsidR="003C41C1" w:rsidRDefault="00000000">
            <w:r>
              <w:rPr>
                <w:sz w:val="19"/>
              </w:rPr>
              <w:t>3</w:t>
            </w:r>
          </w:p>
        </w:tc>
        <w:tc>
          <w:tcPr>
            <w:tcW w:w="964" w:type="dxa"/>
          </w:tcPr>
          <w:p w14:paraId="7D737147" w14:textId="77777777" w:rsidR="003C41C1" w:rsidRDefault="00000000">
            <w:r>
              <w:rPr>
                <w:sz w:val="19"/>
              </w:rPr>
              <w:t>High</w:t>
            </w:r>
          </w:p>
        </w:tc>
      </w:tr>
      <w:tr w:rsidR="003C41C1" w14:paraId="1AF94CB5" w14:textId="77777777">
        <w:trPr>
          <w:jc w:val="center"/>
        </w:trPr>
        <w:tc>
          <w:tcPr>
            <w:tcW w:w="964" w:type="dxa"/>
          </w:tcPr>
          <w:p w14:paraId="7EB590D3" w14:textId="77777777" w:rsidR="003C41C1" w:rsidRDefault="00000000">
            <w:r>
              <w:rPr>
                <w:sz w:val="19"/>
              </w:rPr>
              <w:t>Sprint-3</w:t>
            </w:r>
          </w:p>
        </w:tc>
        <w:tc>
          <w:tcPr>
            <w:tcW w:w="1587" w:type="dxa"/>
          </w:tcPr>
          <w:p w14:paraId="1681EF62" w14:textId="77777777" w:rsidR="003C41C1" w:rsidRDefault="00000000">
            <w:r>
              <w:rPr>
                <w:sz w:val="19"/>
              </w:rPr>
              <w:t>Frontend UI</w:t>
            </w:r>
          </w:p>
        </w:tc>
        <w:tc>
          <w:tcPr>
            <w:tcW w:w="964" w:type="dxa"/>
          </w:tcPr>
          <w:p w14:paraId="11C9387A" w14:textId="77777777" w:rsidR="003C41C1" w:rsidRDefault="00000000">
            <w:r>
              <w:rPr>
                <w:sz w:val="19"/>
              </w:rPr>
              <w:t>USN-10</w:t>
            </w:r>
          </w:p>
        </w:tc>
        <w:tc>
          <w:tcPr>
            <w:tcW w:w="3685" w:type="dxa"/>
          </w:tcPr>
          <w:p w14:paraId="6F886ACC" w14:textId="77777777" w:rsidR="003C41C1" w:rsidRDefault="00000000">
            <w:r>
              <w:rPr>
                <w:sz w:val="19"/>
              </w:rPr>
              <w:t>As a user, I can view a history of past predictions</w:t>
            </w:r>
          </w:p>
        </w:tc>
        <w:tc>
          <w:tcPr>
            <w:tcW w:w="907" w:type="dxa"/>
          </w:tcPr>
          <w:p w14:paraId="5F760314" w14:textId="77777777" w:rsidR="003C41C1" w:rsidRDefault="00000000">
            <w:r>
              <w:rPr>
                <w:sz w:val="19"/>
              </w:rPr>
              <w:t>2</w:t>
            </w:r>
          </w:p>
        </w:tc>
        <w:tc>
          <w:tcPr>
            <w:tcW w:w="964" w:type="dxa"/>
          </w:tcPr>
          <w:p w14:paraId="4D60F08E" w14:textId="77777777" w:rsidR="003C41C1" w:rsidRDefault="00000000">
            <w:r>
              <w:rPr>
                <w:sz w:val="19"/>
              </w:rPr>
              <w:t>Medium</w:t>
            </w:r>
          </w:p>
        </w:tc>
      </w:tr>
      <w:tr w:rsidR="003C41C1" w14:paraId="332BD010" w14:textId="77777777">
        <w:trPr>
          <w:jc w:val="center"/>
        </w:trPr>
        <w:tc>
          <w:tcPr>
            <w:tcW w:w="964" w:type="dxa"/>
          </w:tcPr>
          <w:p w14:paraId="69007C6A" w14:textId="77777777" w:rsidR="003C41C1" w:rsidRDefault="00000000">
            <w:r>
              <w:rPr>
                <w:sz w:val="19"/>
              </w:rPr>
              <w:t>Sprint-4</w:t>
            </w:r>
          </w:p>
        </w:tc>
        <w:tc>
          <w:tcPr>
            <w:tcW w:w="1587" w:type="dxa"/>
          </w:tcPr>
          <w:p w14:paraId="52B1E558" w14:textId="77777777" w:rsidR="003C41C1" w:rsidRDefault="00000000">
            <w:r>
              <w:rPr>
                <w:sz w:val="19"/>
              </w:rPr>
              <w:t>Deployment</w:t>
            </w:r>
          </w:p>
        </w:tc>
        <w:tc>
          <w:tcPr>
            <w:tcW w:w="964" w:type="dxa"/>
          </w:tcPr>
          <w:p w14:paraId="0DB83DF5" w14:textId="77777777" w:rsidR="003C41C1" w:rsidRDefault="00000000">
            <w:r>
              <w:rPr>
                <w:sz w:val="19"/>
              </w:rPr>
              <w:t>USN-11</w:t>
            </w:r>
          </w:p>
        </w:tc>
        <w:tc>
          <w:tcPr>
            <w:tcW w:w="3685" w:type="dxa"/>
          </w:tcPr>
          <w:p w14:paraId="702DA370" w14:textId="77777777" w:rsidR="003C41C1" w:rsidRDefault="00000000">
            <w:r>
              <w:rPr>
                <w:sz w:val="19"/>
              </w:rPr>
              <w:t>As a developer, I can push the project to GitHub and deploy it on Render</w:t>
            </w:r>
          </w:p>
        </w:tc>
        <w:tc>
          <w:tcPr>
            <w:tcW w:w="907" w:type="dxa"/>
          </w:tcPr>
          <w:p w14:paraId="21E3EBD0" w14:textId="77777777" w:rsidR="003C41C1" w:rsidRDefault="00000000">
            <w:r>
              <w:rPr>
                <w:sz w:val="19"/>
              </w:rPr>
              <w:t>2</w:t>
            </w:r>
          </w:p>
        </w:tc>
        <w:tc>
          <w:tcPr>
            <w:tcW w:w="964" w:type="dxa"/>
          </w:tcPr>
          <w:p w14:paraId="3FDA423C" w14:textId="77777777" w:rsidR="003C41C1" w:rsidRDefault="00000000">
            <w:r>
              <w:rPr>
                <w:sz w:val="19"/>
              </w:rPr>
              <w:t>High</w:t>
            </w:r>
          </w:p>
        </w:tc>
      </w:tr>
      <w:tr w:rsidR="003C41C1" w14:paraId="56707D64" w14:textId="77777777">
        <w:trPr>
          <w:jc w:val="center"/>
        </w:trPr>
        <w:tc>
          <w:tcPr>
            <w:tcW w:w="964" w:type="dxa"/>
          </w:tcPr>
          <w:p w14:paraId="32D9CE9B" w14:textId="77777777" w:rsidR="003C41C1" w:rsidRDefault="00000000">
            <w:r>
              <w:rPr>
                <w:sz w:val="19"/>
              </w:rPr>
              <w:t>Sprint-4</w:t>
            </w:r>
          </w:p>
        </w:tc>
        <w:tc>
          <w:tcPr>
            <w:tcW w:w="1587" w:type="dxa"/>
          </w:tcPr>
          <w:p w14:paraId="68D7CD26" w14:textId="77777777" w:rsidR="003C41C1" w:rsidRDefault="00000000">
            <w:r>
              <w:rPr>
                <w:sz w:val="19"/>
              </w:rPr>
              <w:t>Deployment</w:t>
            </w:r>
          </w:p>
        </w:tc>
        <w:tc>
          <w:tcPr>
            <w:tcW w:w="964" w:type="dxa"/>
          </w:tcPr>
          <w:p w14:paraId="39E61787" w14:textId="77777777" w:rsidR="003C41C1" w:rsidRDefault="00000000">
            <w:r>
              <w:rPr>
                <w:sz w:val="19"/>
              </w:rPr>
              <w:t>USN-12</w:t>
            </w:r>
          </w:p>
        </w:tc>
        <w:tc>
          <w:tcPr>
            <w:tcW w:w="3685" w:type="dxa"/>
          </w:tcPr>
          <w:p w14:paraId="4B215F06" w14:textId="77777777" w:rsidR="003C41C1" w:rsidRDefault="00000000">
            <w:r>
              <w:rPr>
                <w:sz w:val="19"/>
              </w:rPr>
              <w:t>As a developer, I can fix Python-version/build issues so the app deploys reliably</w:t>
            </w:r>
          </w:p>
        </w:tc>
        <w:tc>
          <w:tcPr>
            <w:tcW w:w="907" w:type="dxa"/>
          </w:tcPr>
          <w:p w14:paraId="5A473FDF" w14:textId="77777777" w:rsidR="003C41C1" w:rsidRDefault="00000000">
            <w:r>
              <w:rPr>
                <w:sz w:val="19"/>
              </w:rPr>
              <w:t>2</w:t>
            </w:r>
          </w:p>
        </w:tc>
        <w:tc>
          <w:tcPr>
            <w:tcW w:w="964" w:type="dxa"/>
          </w:tcPr>
          <w:p w14:paraId="7A6A2DEB" w14:textId="77777777" w:rsidR="003C41C1" w:rsidRDefault="00000000">
            <w:r>
              <w:rPr>
                <w:sz w:val="19"/>
              </w:rPr>
              <w:t>High</w:t>
            </w:r>
          </w:p>
        </w:tc>
      </w:tr>
    </w:tbl>
    <w:p w14:paraId="34874A42" w14:textId="77777777" w:rsidR="003C41C1" w:rsidRDefault="003C41C1"/>
    <w:p w14:paraId="45389327" w14:textId="77777777" w:rsidR="003C41C1" w:rsidRDefault="00000000">
      <w:r>
        <w:rPr>
          <w:b/>
          <w:color w:val="0B3D3F"/>
          <w:sz w:val="26"/>
        </w:rPr>
        <w:t>Sprint Schedule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2268"/>
        <w:gridCol w:w="2268"/>
        <w:gridCol w:w="1701"/>
      </w:tblGrid>
      <w:tr w:rsidR="003C41C1" w14:paraId="468911D9" w14:textId="77777777">
        <w:trPr>
          <w:jc w:val="center"/>
        </w:trPr>
        <w:tc>
          <w:tcPr>
            <w:tcW w:w="1134" w:type="dxa"/>
            <w:shd w:val="clear" w:color="auto" w:fill="0E5C57"/>
          </w:tcPr>
          <w:p w14:paraId="26721C75" w14:textId="77777777" w:rsidR="003C41C1" w:rsidRDefault="00000000"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w="1984" w:type="dxa"/>
            <w:shd w:val="clear" w:color="auto" w:fill="0E5C57"/>
          </w:tcPr>
          <w:p w14:paraId="02BA6D74" w14:textId="77777777" w:rsidR="003C41C1" w:rsidRDefault="00000000">
            <w:r>
              <w:rPr>
                <w:b/>
                <w:color w:val="FFFFFF"/>
                <w:sz w:val="19"/>
              </w:rPr>
              <w:t>Sprint Start Date</w:t>
            </w:r>
          </w:p>
        </w:tc>
        <w:tc>
          <w:tcPr>
            <w:tcW w:w="2268" w:type="dxa"/>
            <w:shd w:val="clear" w:color="auto" w:fill="0E5C57"/>
          </w:tcPr>
          <w:p w14:paraId="4505B06A" w14:textId="77777777" w:rsidR="003C41C1" w:rsidRDefault="00000000">
            <w:r>
              <w:rPr>
                <w:b/>
                <w:color w:val="FFFFFF"/>
                <w:sz w:val="19"/>
              </w:rPr>
              <w:t>Sprint End Date (Planned)</w:t>
            </w:r>
          </w:p>
        </w:tc>
        <w:tc>
          <w:tcPr>
            <w:tcW w:w="2268" w:type="dxa"/>
            <w:shd w:val="clear" w:color="auto" w:fill="0E5C57"/>
          </w:tcPr>
          <w:p w14:paraId="064DB1F9" w14:textId="77777777" w:rsidR="003C41C1" w:rsidRDefault="00000000">
            <w:r>
              <w:rPr>
                <w:b/>
                <w:color w:val="FFFFFF"/>
                <w:sz w:val="19"/>
              </w:rPr>
              <w:t>Story Points Committed</w:t>
            </w:r>
          </w:p>
        </w:tc>
        <w:tc>
          <w:tcPr>
            <w:tcW w:w="1701" w:type="dxa"/>
            <w:shd w:val="clear" w:color="auto" w:fill="0E5C57"/>
          </w:tcPr>
          <w:p w14:paraId="6DB1514E" w14:textId="77777777" w:rsidR="003C41C1" w:rsidRDefault="00000000">
            <w:r>
              <w:rPr>
                <w:b/>
                <w:color w:val="FFFFFF"/>
                <w:sz w:val="19"/>
              </w:rPr>
              <w:t>Team Members</w:t>
            </w:r>
          </w:p>
        </w:tc>
      </w:tr>
      <w:tr w:rsidR="003C41C1" w14:paraId="7DF09F6C" w14:textId="77777777">
        <w:trPr>
          <w:jc w:val="center"/>
        </w:trPr>
        <w:tc>
          <w:tcPr>
            <w:tcW w:w="1134" w:type="dxa"/>
          </w:tcPr>
          <w:p w14:paraId="137E9D0F" w14:textId="77777777" w:rsidR="003C41C1" w:rsidRDefault="00000000">
            <w:r>
              <w:rPr>
                <w:sz w:val="19"/>
              </w:rPr>
              <w:t>Sprint-1</w:t>
            </w:r>
          </w:p>
        </w:tc>
        <w:tc>
          <w:tcPr>
            <w:tcW w:w="1984" w:type="dxa"/>
          </w:tcPr>
          <w:p w14:paraId="7B5BF926" w14:textId="77777777" w:rsidR="003C41C1" w:rsidRDefault="00000000">
            <w:r>
              <w:rPr>
                <w:sz w:val="19"/>
              </w:rPr>
              <w:t>01 July 2026</w:t>
            </w:r>
          </w:p>
        </w:tc>
        <w:tc>
          <w:tcPr>
            <w:tcW w:w="2268" w:type="dxa"/>
          </w:tcPr>
          <w:p w14:paraId="1272298F" w14:textId="77777777" w:rsidR="003C41C1" w:rsidRDefault="00000000">
            <w:r>
              <w:rPr>
                <w:sz w:val="19"/>
              </w:rPr>
              <w:t>05 July 2026</w:t>
            </w:r>
          </w:p>
        </w:tc>
        <w:tc>
          <w:tcPr>
            <w:tcW w:w="2268" w:type="dxa"/>
          </w:tcPr>
          <w:p w14:paraId="40B10514" w14:textId="77777777" w:rsidR="003C41C1" w:rsidRDefault="00000000">
            <w:r>
              <w:rPr>
                <w:sz w:val="19"/>
              </w:rPr>
              <w:t>8</w:t>
            </w:r>
          </w:p>
        </w:tc>
        <w:tc>
          <w:tcPr>
            <w:tcW w:w="1701" w:type="dxa"/>
          </w:tcPr>
          <w:p w14:paraId="621C9798" w14:textId="77777777" w:rsidR="003C41C1" w:rsidRDefault="00000000">
            <w:r>
              <w:rPr>
                <w:sz w:val="19"/>
              </w:rPr>
              <w:t>Sai Ganesh</w:t>
            </w:r>
          </w:p>
        </w:tc>
      </w:tr>
      <w:tr w:rsidR="003C41C1" w14:paraId="1CF72123" w14:textId="77777777">
        <w:trPr>
          <w:jc w:val="center"/>
        </w:trPr>
        <w:tc>
          <w:tcPr>
            <w:tcW w:w="1134" w:type="dxa"/>
          </w:tcPr>
          <w:p w14:paraId="1320E015" w14:textId="77777777" w:rsidR="003C41C1" w:rsidRDefault="00000000">
            <w:r>
              <w:rPr>
                <w:sz w:val="19"/>
              </w:rPr>
              <w:t>Sprint-2</w:t>
            </w:r>
          </w:p>
        </w:tc>
        <w:tc>
          <w:tcPr>
            <w:tcW w:w="1984" w:type="dxa"/>
          </w:tcPr>
          <w:p w14:paraId="6F414431" w14:textId="77777777" w:rsidR="003C41C1" w:rsidRDefault="00000000">
            <w:r>
              <w:rPr>
                <w:sz w:val="19"/>
              </w:rPr>
              <w:t>06 July 2026</w:t>
            </w:r>
          </w:p>
        </w:tc>
        <w:tc>
          <w:tcPr>
            <w:tcW w:w="2268" w:type="dxa"/>
          </w:tcPr>
          <w:p w14:paraId="35E1FF57" w14:textId="77777777" w:rsidR="003C41C1" w:rsidRDefault="00000000">
            <w:r>
              <w:rPr>
                <w:sz w:val="19"/>
              </w:rPr>
              <w:t>09 July 2026</w:t>
            </w:r>
          </w:p>
        </w:tc>
        <w:tc>
          <w:tcPr>
            <w:tcW w:w="2268" w:type="dxa"/>
          </w:tcPr>
          <w:p w14:paraId="3A0D8A0B" w14:textId="77777777" w:rsidR="003C41C1" w:rsidRDefault="00000000">
            <w:r>
              <w:rPr>
                <w:sz w:val="19"/>
              </w:rPr>
              <w:t>7</w:t>
            </w:r>
          </w:p>
        </w:tc>
        <w:tc>
          <w:tcPr>
            <w:tcW w:w="1701" w:type="dxa"/>
          </w:tcPr>
          <w:p w14:paraId="34758EE1" w14:textId="77777777" w:rsidR="003C41C1" w:rsidRDefault="00000000">
            <w:r>
              <w:rPr>
                <w:sz w:val="19"/>
              </w:rPr>
              <w:t>Sai Ganesh</w:t>
            </w:r>
          </w:p>
        </w:tc>
      </w:tr>
      <w:tr w:rsidR="003C41C1" w14:paraId="53994C11" w14:textId="77777777">
        <w:trPr>
          <w:jc w:val="center"/>
        </w:trPr>
        <w:tc>
          <w:tcPr>
            <w:tcW w:w="1134" w:type="dxa"/>
          </w:tcPr>
          <w:p w14:paraId="4FBEF58F" w14:textId="77777777" w:rsidR="003C41C1" w:rsidRDefault="00000000">
            <w:r>
              <w:rPr>
                <w:sz w:val="19"/>
              </w:rPr>
              <w:t>Sprint-3</w:t>
            </w:r>
          </w:p>
        </w:tc>
        <w:tc>
          <w:tcPr>
            <w:tcW w:w="1984" w:type="dxa"/>
          </w:tcPr>
          <w:p w14:paraId="6BDF517A" w14:textId="77777777" w:rsidR="003C41C1" w:rsidRDefault="00000000">
            <w:r>
              <w:rPr>
                <w:sz w:val="19"/>
              </w:rPr>
              <w:t>10 July 2026</w:t>
            </w:r>
          </w:p>
        </w:tc>
        <w:tc>
          <w:tcPr>
            <w:tcW w:w="2268" w:type="dxa"/>
          </w:tcPr>
          <w:p w14:paraId="7145B00D" w14:textId="77777777" w:rsidR="003C41C1" w:rsidRDefault="00000000">
            <w:r>
              <w:rPr>
                <w:sz w:val="19"/>
              </w:rPr>
              <w:t>11 July 2026</w:t>
            </w:r>
          </w:p>
        </w:tc>
        <w:tc>
          <w:tcPr>
            <w:tcW w:w="2268" w:type="dxa"/>
          </w:tcPr>
          <w:p w14:paraId="197FD0F2" w14:textId="77777777" w:rsidR="003C41C1" w:rsidRDefault="00000000">
            <w:r>
              <w:rPr>
                <w:sz w:val="19"/>
              </w:rPr>
              <w:t>7</w:t>
            </w:r>
          </w:p>
        </w:tc>
        <w:tc>
          <w:tcPr>
            <w:tcW w:w="1701" w:type="dxa"/>
          </w:tcPr>
          <w:p w14:paraId="577F8EE2" w14:textId="77777777" w:rsidR="003C41C1" w:rsidRDefault="00000000">
            <w:r>
              <w:rPr>
                <w:sz w:val="19"/>
              </w:rPr>
              <w:t>Sai Ganesh</w:t>
            </w:r>
          </w:p>
        </w:tc>
      </w:tr>
      <w:tr w:rsidR="003C41C1" w14:paraId="6A5370A9" w14:textId="77777777">
        <w:trPr>
          <w:jc w:val="center"/>
        </w:trPr>
        <w:tc>
          <w:tcPr>
            <w:tcW w:w="1134" w:type="dxa"/>
          </w:tcPr>
          <w:p w14:paraId="3B080B75" w14:textId="77777777" w:rsidR="003C41C1" w:rsidRDefault="00000000">
            <w:r>
              <w:rPr>
                <w:sz w:val="19"/>
              </w:rPr>
              <w:t>Sprint-4</w:t>
            </w:r>
          </w:p>
        </w:tc>
        <w:tc>
          <w:tcPr>
            <w:tcW w:w="1984" w:type="dxa"/>
          </w:tcPr>
          <w:p w14:paraId="3EAC54D5" w14:textId="77777777" w:rsidR="003C41C1" w:rsidRDefault="00000000">
            <w:r>
              <w:rPr>
                <w:sz w:val="19"/>
              </w:rPr>
              <w:t>12 July 2026</w:t>
            </w:r>
          </w:p>
        </w:tc>
        <w:tc>
          <w:tcPr>
            <w:tcW w:w="2268" w:type="dxa"/>
          </w:tcPr>
          <w:p w14:paraId="743F343C" w14:textId="77777777" w:rsidR="003C41C1" w:rsidRDefault="00000000">
            <w:r>
              <w:rPr>
                <w:sz w:val="19"/>
              </w:rPr>
              <w:t>12 July 2026</w:t>
            </w:r>
          </w:p>
        </w:tc>
        <w:tc>
          <w:tcPr>
            <w:tcW w:w="2268" w:type="dxa"/>
          </w:tcPr>
          <w:p w14:paraId="37C3DF3A" w14:textId="77777777" w:rsidR="003C41C1" w:rsidRDefault="00000000">
            <w:r>
              <w:rPr>
                <w:sz w:val="19"/>
              </w:rPr>
              <w:t>4</w:t>
            </w:r>
          </w:p>
        </w:tc>
        <w:tc>
          <w:tcPr>
            <w:tcW w:w="1701" w:type="dxa"/>
          </w:tcPr>
          <w:p w14:paraId="7057909B" w14:textId="77777777" w:rsidR="003C41C1" w:rsidRDefault="00000000">
            <w:r>
              <w:rPr>
                <w:sz w:val="19"/>
              </w:rPr>
              <w:t>Sai Ganesh</w:t>
            </w:r>
          </w:p>
        </w:tc>
      </w:tr>
    </w:tbl>
    <w:p w14:paraId="1E15E208" w14:textId="77777777" w:rsidR="003C41C1" w:rsidRDefault="003C41C1"/>
    <w:sectPr w:rsidR="003C41C1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422499">
    <w:abstractNumId w:val="8"/>
  </w:num>
  <w:num w:numId="2" w16cid:durableId="1719747057">
    <w:abstractNumId w:val="6"/>
  </w:num>
  <w:num w:numId="3" w16cid:durableId="143090480">
    <w:abstractNumId w:val="5"/>
  </w:num>
  <w:num w:numId="4" w16cid:durableId="48304800">
    <w:abstractNumId w:val="4"/>
  </w:num>
  <w:num w:numId="5" w16cid:durableId="1854804956">
    <w:abstractNumId w:val="7"/>
  </w:num>
  <w:num w:numId="6" w16cid:durableId="221447700">
    <w:abstractNumId w:val="3"/>
  </w:num>
  <w:num w:numId="7" w16cid:durableId="1088619802">
    <w:abstractNumId w:val="2"/>
  </w:num>
  <w:num w:numId="8" w16cid:durableId="8066725">
    <w:abstractNumId w:val="1"/>
  </w:num>
  <w:num w:numId="9" w16cid:durableId="1163156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424"/>
    <w:rsid w:val="003C41C1"/>
    <w:rsid w:val="009076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6E84D"/>
  <w14:defaultImageDpi w14:val="300"/>
  <w15:docId w15:val="{4FB88890-34A1-4517-9A36-5B09F837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2</cp:revision>
  <dcterms:created xsi:type="dcterms:W3CDTF">2013-12-23T23:15:00Z</dcterms:created>
  <dcterms:modified xsi:type="dcterms:W3CDTF">2026-07-14T10:00:00Z</dcterms:modified>
  <cp:category/>
</cp:coreProperties>
</file>