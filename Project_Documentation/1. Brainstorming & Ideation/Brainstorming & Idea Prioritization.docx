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C930" w14:textId="77777777" w:rsidR="002E2337" w:rsidRDefault="00000000">
      <w:pPr>
        <w:jc w:val="center"/>
      </w:pPr>
      <w:r>
        <w:rPr>
          <w:b/>
          <w:color w:val="0B3D3F"/>
          <w:sz w:val="36"/>
        </w:rPr>
        <w:t>Brainstorming &amp; Idea Prioritization Template</w:t>
      </w:r>
    </w:p>
    <w:p w14:paraId="3AF5DE00" w14:textId="77777777" w:rsidR="002E2337" w:rsidRDefault="002E233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2E2337" w14:paraId="5331CCEE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05527C3F" w14:textId="77777777" w:rsidR="002E2337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487532FC" w14:textId="77777777" w:rsidR="002E2337" w:rsidRDefault="00000000">
            <w:r>
              <w:t>12 July 2026</w:t>
            </w:r>
          </w:p>
        </w:tc>
      </w:tr>
      <w:tr w:rsidR="002E2337" w14:paraId="4893A78A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88FA911" w14:textId="77777777" w:rsidR="002E2337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7A55CC83" w14:textId="77777777" w:rsidR="002E2337" w:rsidRDefault="00000000">
            <w:r>
              <w:t>XXXXXX  (add your Team ID here)</w:t>
            </w:r>
          </w:p>
        </w:tc>
      </w:tr>
      <w:tr w:rsidR="002E2337" w14:paraId="28AB5020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38F2CFA" w14:textId="77777777" w:rsidR="002E2337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06BD567B" w14:textId="77777777" w:rsidR="002E2337" w:rsidRDefault="00000000">
            <w:r>
              <w:t>FloodGuard - AI/ML Flood Prediction System</w:t>
            </w:r>
          </w:p>
        </w:tc>
      </w:tr>
      <w:tr w:rsidR="002E2337" w14:paraId="70A61902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4F2DB23E" w14:textId="77777777" w:rsidR="002E2337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271BCD77" w14:textId="77777777" w:rsidR="002E2337" w:rsidRDefault="00000000">
            <w:r>
              <w:t>3 Marks</w:t>
            </w:r>
          </w:p>
        </w:tc>
      </w:tr>
    </w:tbl>
    <w:p w14:paraId="2F1A4635" w14:textId="77777777" w:rsidR="002E2337" w:rsidRDefault="002E2337"/>
    <w:p w14:paraId="1E042910" w14:textId="77777777" w:rsidR="002E2337" w:rsidRDefault="00000000">
      <w:r>
        <w:rPr>
          <w:b/>
          <w:color w:val="0B3D3F"/>
          <w:sz w:val="26"/>
        </w:rPr>
        <w:t>Step 1: Brainstorm and Idea Listing</w:t>
      </w:r>
    </w:p>
    <w:p w14:paraId="20A7FB12" w14:textId="77777777" w:rsidR="002E2337" w:rsidRDefault="00000000">
      <w:r>
        <w:t>Each team member lists out as many ideas as possible without judging them at this stage.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701"/>
        <w:gridCol w:w="3402"/>
        <w:gridCol w:w="1984"/>
        <w:gridCol w:w="964"/>
      </w:tblGrid>
      <w:tr w:rsidR="002E2337" w14:paraId="42CCB6D5" w14:textId="77777777">
        <w:trPr>
          <w:jc w:val="center"/>
        </w:trPr>
        <w:tc>
          <w:tcPr>
            <w:tcW w:w="737" w:type="dxa"/>
            <w:shd w:val="clear" w:color="auto" w:fill="0E5C57"/>
          </w:tcPr>
          <w:p w14:paraId="6757941D" w14:textId="77777777" w:rsidR="002E2337" w:rsidRDefault="00000000">
            <w:proofErr w:type="spellStart"/>
            <w:proofErr w:type="gramStart"/>
            <w:r>
              <w:rPr>
                <w:b/>
                <w:color w:val="FFFFFF"/>
                <w:sz w:val="19"/>
              </w:rPr>
              <w:t>S.No</w:t>
            </w:r>
            <w:proofErr w:type="spellEnd"/>
            <w:proofErr w:type="gramEnd"/>
          </w:p>
        </w:tc>
        <w:tc>
          <w:tcPr>
            <w:tcW w:w="1701" w:type="dxa"/>
            <w:shd w:val="clear" w:color="auto" w:fill="0E5C57"/>
          </w:tcPr>
          <w:p w14:paraId="25DA0DAE" w14:textId="77777777" w:rsidR="002E2337" w:rsidRDefault="00000000">
            <w:r>
              <w:rPr>
                <w:b/>
                <w:color w:val="FFFFFF"/>
                <w:sz w:val="19"/>
              </w:rPr>
              <w:t>Team Member</w:t>
            </w:r>
          </w:p>
        </w:tc>
        <w:tc>
          <w:tcPr>
            <w:tcW w:w="3402" w:type="dxa"/>
            <w:shd w:val="clear" w:color="auto" w:fill="0E5C57"/>
          </w:tcPr>
          <w:p w14:paraId="394B8A54" w14:textId="77777777" w:rsidR="002E2337" w:rsidRDefault="00000000">
            <w:r>
              <w:rPr>
                <w:b/>
                <w:color w:val="FFFFFF"/>
                <w:sz w:val="19"/>
              </w:rPr>
              <w:t>Idea / Suggestion</w:t>
            </w:r>
          </w:p>
        </w:tc>
        <w:tc>
          <w:tcPr>
            <w:tcW w:w="1984" w:type="dxa"/>
            <w:shd w:val="clear" w:color="auto" w:fill="0E5C57"/>
          </w:tcPr>
          <w:p w14:paraId="2206823F" w14:textId="77777777" w:rsidR="002E2337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964" w:type="dxa"/>
            <w:shd w:val="clear" w:color="auto" w:fill="0E5C57"/>
          </w:tcPr>
          <w:p w14:paraId="6EBF7A88" w14:textId="77777777" w:rsidR="002E2337" w:rsidRDefault="00000000">
            <w:r>
              <w:rPr>
                <w:b/>
                <w:color w:val="FFFFFF"/>
                <w:sz w:val="19"/>
              </w:rPr>
              <w:t>Group No.</w:t>
            </w:r>
          </w:p>
        </w:tc>
      </w:tr>
      <w:tr w:rsidR="002E2337" w14:paraId="4F5A88D3" w14:textId="77777777">
        <w:trPr>
          <w:jc w:val="center"/>
        </w:trPr>
        <w:tc>
          <w:tcPr>
            <w:tcW w:w="737" w:type="dxa"/>
          </w:tcPr>
          <w:p w14:paraId="428ED3EF" w14:textId="77777777" w:rsidR="002E2337" w:rsidRDefault="00000000"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7C654765" w14:textId="77777777" w:rsidR="002E2337" w:rsidRDefault="00000000">
            <w:r>
              <w:rPr>
                <w:sz w:val="19"/>
              </w:rPr>
              <w:t>Sai Ganesh</w:t>
            </w:r>
          </w:p>
        </w:tc>
        <w:tc>
          <w:tcPr>
            <w:tcW w:w="3402" w:type="dxa"/>
          </w:tcPr>
          <w:p w14:paraId="5470EA25" w14:textId="77777777" w:rsidR="002E2337" w:rsidRDefault="00000000">
            <w:r>
              <w:rPr>
                <w:sz w:val="19"/>
              </w:rPr>
              <w:t>Predict flood risk from historical rainfall &amp; weather data using ML</w:t>
            </w:r>
          </w:p>
        </w:tc>
        <w:tc>
          <w:tcPr>
            <w:tcW w:w="1984" w:type="dxa"/>
          </w:tcPr>
          <w:p w14:paraId="0AD38268" w14:textId="77777777" w:rsidR="002E2337" w:rsidRDefault="00000000">
            <w:r>
              <w:rPr>
                <w:sz w:val="19"/>
              </w:rPr>
              <w:t>Disaster Management</w:t>
            </w:r>
          </w:p>
        </w:tc>
        <w:tc>
          <w:tcPr>
            <w:tcW w:w="964" w:type="dxa"/>
          </w:tcPr>
          <w:p w14:paraId="6F3E9802" w14:textId="77777777" w:rsidR="002E2337" w:rsidRDefault="00000000">
            <w:r>
              <w:rPr>
                <w:sz w:val="19"/>
              </w:rPr>
              <w:t>1</w:t>
            </w:r>
          </w:p>
        </w:tc>
      </w:tr>
    </w:tbl>
    <w:p w14:paraId="509E29EA" w14:textId="77777777" w:rsidR="002E2337" w:rsidRDefault="002E2337"/>
    <w:p w14:paraId="5EBACB93" w14:textId="77777777" w:rsidR="002E2337" w:rsidRDefault="00000000">
      <w:r>
        <w:rPr>
          <w:b/>
          <w:color w:val="0B3D3F"/>
          <w:sz w:val="26"/>
        </w:rPr>
        <w:t>Step 2: Idea Prioritization</w:t>
      </w:r>
    </w:p>
    <w:p w14:paraId="3F20B0E0" w14:textId="77777777" w:rsidR="002E2337" w:rsidRDefault="00000000">
      <w:r>
        <w:t>Rate each grouped idea on feasibility and importance, then select the final idea(s) to move forward with.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3685"/>
        <w:gridCol w:w="1247"/>
        <w:gridCol w:w="1247"/>
        <w:gridCol w:w="1020"/>
        <w:gridCol w:w="964"/>
      </w:tblGrid>
      <w:tr w:rsidR="002E2337" w14:paraId="3DA874EC" w14:textId="77777777">
        <w:trPr>
          <w:jc w:val="center"/>
        </w:trPr>
        <w:tc>
          <w:tcPr>
            <w:tcW w:w="907" w:type="dxa"/>
            <w:shd w:val="clear" w:color="auto" w:fill="0E5C57"/>
          </w:tcPr>
          <w:p w14:paraId="642E5F7C" w14:textId="77777777" w:rsidR="002E2337" w:rsidRDefault="00000000">
            <w:r>
              <w:rPr>
                <w:b/>
                <w:color w:val="FFFFFF"/>
                <w:sz w:val="19"/>
              </w:rPr>
              <w:t>Group No.</w:t>
            </w:r>
          </w:p>
        </w:tc>
        <w:tc>
          <w:tcPr>
            <w:tcW w:w="3685" w:type="dxa"/>
            <w:shd w:val="clear" w:color="auto" w:fill="0E5C57"/>
          </w:tcPr>
          <w:p w14:paraId="6211F747" w14:textId="77777777" w:rsidR="002E2337" w:rsidRDefault="00000000">
            <w:r>
              <w:rPr>
                <w:b/>
                <w:color w:val="FFFFFF"/>
                <w:sz w:val="19"/>
              </w:rPr>
              <w:t>Final Idea</w:t>
            </w:r>
          </w:p>
        </w:tc>
        <w:tc>
          <w:tcPr>
            <w:tcW w:w="1247" w:type="dxa"/>
            <w:shd w:val="clear" w:color="auto" w:fill="0E5C57"/>
          </w:tcPr>
          <w:p w14:paraId="664859D3" w14:textId="77777777" w:rsidR="002E2337" w:rsidRDefault="00000000">
            <w:r>
              <w:rPr>
                <w:b/>
                <w:color w:val="FFFFFF"/>
                <w:sz w:val="19"/>
              </w:rPr>
              <w:t>Feasibility</w:t>
            </w:r>
          </w:p>
        </w:tc>
        <w:tc>
          <w:tcPr>
            <w:tcW w:w="1247" w:type="dxa"/>
            <w:shd w:val="clear" w:color="auto" w:fill="0E5C57"/>
          </w:tcPr>
          <w:p w14:paraId="00AAD73C" w14:textId="77777777" w:rsidR="002E2337" w:rsidRDefault="00000000">
            <w:r>
              <w:rPr>
                <w:b/>
                <w:color w:val="FFFFFF"/>
                <w:sz w:val="19"/>
              </w:rPr>
              <w:t>Importance</w:t>
            </w:r>
          </w:p>
        </w:tc>
        <w:tc>
          <w:tcPr>
            <w:tcW w:w="1020" w:type="dxa"/>
            <w:shd w:val="clear" w:color="auto" w:fill="0E5C57"/>
          </w:tcPr>
          <w:p w14:paraId="350FDBA2" w14:textId="77777777" w:rsidR="002E2337" w:rsidRDefault="00000000"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964" w:type="dxa"/>
            <w:shd w:val="clear" w:color="auto" w:fill="0E5C57"/>
          </w:tcPr>
          <w:p w14:paraId="3C69B097" w14:textId="77777777" w:rsidR="002E2337" w:rsidRDefault="00000000">
            <w:r>
              <w:rPr>
                <w:b/>
                <w:color w:val="FFFFFF"/>
                <w:sz w:val="19"/>
              </w:rPr>
              <w:t>Selected</w:t>
            </w:r>
          </w:p>
        </w:tc>
      </w:tr>
      <w:tr w:rsidR="002E2337" w14:paraId="3CCFAE76" w14:textId="77777777">
        <w:trPr>
          <w:jc w:val="center"/>
        </w:trPr>
        <w:tc>
          <w:tcPr>
            <w:tcW w:w="907" w:type="dxa"/>
          </w:tcPr>
          <w:p w14:paraId="029A5EA6" w14:textId="77777777" w:rsidR="002E2337" w:rsidRDefault="00000000">
            <w:r>
              <w:rPr>
                <w:sz w:val="19"/>
              </w:rPr>
              <w:t>1</w:t>
            </w:r>
          </w:p>
        </w:tc>
        <w:tc>
          <w:tcPr>
            <w:tcW w:w="3685" w:type="dxa"/>
          </w:tcPr>
          <w:p w14:paraId="772DC2C5" w14:textId="77777777" w:rsidR="002E2337" w:rsidRDefault="00000000">
            <w:r>
              <w:rPr>
                <w:sz w:val="19"/>
              </w:rPr>
              <w:t>ML-based Flood Prediction System with a live Flask web dashboard</w:t>
            </w:r>
          </w:p>
        </w:tc>
        <w:tc>
          <w:tcPr>
            <w:tcW w:w="1247" w:type="dxa"/>
          </w:tcPr>
          <w:p w14:paraId="3195EFD0" w14:textId="77777777" w:rsidR="002E2337" w:rsidRDefault="00000000">
            <w:r>
              <w:rPr>
                <w:sz w:val="19"/>
              </w:rPr>
              <w:t>High</w:t>
            </w:r>
          </w:p>
        </w:tc>
        <w:tc>
          <w:tcPr>
            <w:tcW w:w="1247" w:type="dxa"/>
          </w:tcPr>
          <w:p w14:paraId="601DCCDC" w14:textId="77777777" w:rsidR="002E2337" w:rsidRDefault="00000000">
            <w:r>
              <w:rPr>
                <w:sz w:val="19"/>
              </w:rPr>
              <w:t>High</w:t>
            </w:r>
          </w:p>
        </w:tc>
        <w:tc>
          <w:tcPr>
            <w:tcW w:w="1020" w:type="dxa"/>
          </w:tcPr>
          <w:p w14:paraId="72490D01" w14:textId="77777777" w:rsidR="002E2337" w:rsidRDefault="00000000">
            <w:r>
              <w:rPr>
                <w:sz w:val="19"/>
              </w:rPr>
              <w:t>High</w:t>
            </w:r>
          </w:p>
        </w:tc>
        <w:tc>
          <w:tcPr>
            <w:tcW w:w="964" w:type="dxa"/>
          </w:tcPr>
          <w:p w14:paraId="7784CD94" w14:textId="77777777" w:rsidR="002E2337" w:rsidRDefault="00000000">
            <w:r>
              <w:rPr>
                <w:sz w:val="19"/>
              </w:rPr>
              <w:t>Yes</w:t>
            </w:r>
          </w:p>
        </w:tc>
      </w:tr>
    </w:tbl>
    <w:p w14:paraId="5EF0E161" w14:textId="77777777" w:rsidR="002E2337" w:rsidRDefault="002E2337"/>
    <w:sectPr w:rsidR="002E2337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55717">
    <w:abstractNumId w:val="8"/>
  </w:num>
  <w:num w:numId="2" w16cid:durableId="1229803964">
    <w:abstractNumId w:val="6"/>
  </w:num>
  <w:num w:numId="3" w16cid:durableId="247156865">
    <w:abstractNumId w:val="5"/>
  </w:num>
  <w:num w:numId="4" w16cid:durableId="745222276">
    <w:abstractNumId w:val="4"/>
  </w:num>
  <w:num w:numId="5" w16cid:durableId="5442810">
    <w:abstractNumId w:val="7"/>
  </w:num>
  <w:num w:numId="6" w16cid:durableId="2054573462">
    <w:abstractNumId w:val="3"/>
  </w:num>
  <w:num w:numId="7" w16cid:durableId="1164472349">
    <w:abstractNumId w:val="2"/>
  </w:num>
  <w:num w:numId="8" w16cid:durableId="56243459">
    <w:abstractNumId w:val="1"/>
  </w:num>
  <w:num w:numId="9" w16cid:durableId="106807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C64"/>
    <w:rsid w:val="0015074B"/>
    <w:rsid w:val="0029639D"/>
    <w:rsid w:val="002E2337"/>
    <w:rsid w:val="00326F90"/>
    <w:rsid w:val="0034507F"/>
    <w:rsid w:val="00AA1D8D"/>
    <w:rsid w:val="00B47730"/>
    <w:rsid w:val="00CB0664"/>
    <w:rsid w:val="00E304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CCF83"/>
  <w14:defaultImageDpi w14:val="300"/>
  <w15:docId w15:val="{488D128F-7F50-431F-A863-014EE983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2026-07-13T14:03:00Z</dcterms:modified>
  <cp:category/>
</cp:coreProperties>
</file>